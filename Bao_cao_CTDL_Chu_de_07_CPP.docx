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both"/>
      </w:pPr>
    </w:p>
    <w:p>
      <w:pPr>
        <w:spacing w:after="0" w:before="0"/>
        <w:jc w:val="center"/>
      </w:pPr>
      <w:r>
        <w:rPr>
          <w:rFonts w:ascii="Times New Roman" w:hAnsi="Times New Roman" w:eastAsia="Times New Roman"/>
          <w:b w:val="0"/>
          <w:i w:val="0"/>
          <w:sz w:val="26"/>
        </w:rPr>
        <w:t>TRƯỜNG ĐẠI HỌC MỞ HÀ NỘI</w:t>
      </w:r>
    </w:p>
    <w:p>
      <w:pPr>
        <w:spacing w:after="0" w:before="0"/>
        <w:jc w:val="center"/>
      </w:pPr>
      <w:r>
        <w:rPr>
          <w:rFonts w:ascii="Times New Roman" w:hAnsi="Times New Roman" w:eastAsia="Times New Roman"/>
          <w:b w:val="0"/>
          <w:i w:val="0"/>
          <w:sz w:val="26"/>
        </w:rPr>
        <w:t>TRUNG TÂM ĐÀO TẠO ELEARNING</w:t>
      </w:r>
    </w:p>
    <w:p>
      <w:pPr>
        <w:spacing w:after="240" w:before="0"/>
        <w:jc w:val="center"/>
      </w:pPr>
      <w:r>
        <w:rPr>
          <w:rFonts w:ascii="Times New Roman" w:hAnsi="Times New Roman" w:eastAsia="Times New Roman"/>
          <w:b w:val="0"/>
          <w:i w:val="0"/>
          <w:sz w:val="26"/>
        </w:rPr>
        <w:t>--------------------</w:t>
      </w:r>
    </w:p>
    <w:p>
      <w:pPr>
        <w:spacing w:after="120" w:before="0"/>
        <w:jc w:val="both"/>
      </w:pPr>
    </w:p>
    <w:p>
      <w:pPr>
        <w:spacing w:after="120" w:before="0"/>
        <w:jc w:val="center"/>
      </w:pPr>
      <w:r>
        <w:rPr>
          <w:rFonts w:ascii="Times New Roman" w:hAnsi="Times New Roman" w:eastAsia="Times New Roman"/>
          <w:b w:val="0"/>
          <w:i/>
          <w:color w:val="888888"/>
          <w:sz w:val="26"/>
        </w:rPr>
        <w:t>[LOGO TRƯỜNG]</w:t>
      </w:r>
    </w:p>
    <w:p>
      <w:pPr>
        <w:spacing w:after="120" w:before="0"/>
        <w:jc w:val="both"/>
      </w:pPr>
    </w:p>
    <w:p>
      <w:pPr>
        <w:spacing w:after="120" w:before="0"/>
        <w:jc w:val="both"/>
      </w:pPr>
    </w:p>
    <w:p>
      <w:pPr>
        <w:spacing w:after="0" w:before="0"/>
        <w:jc w:val="center"/>
      </w:pPr>
      <w:r>
        <w:rPr>
          <w:rFonts w:ascii="Times New Roman" w:hAnsi="Times New Roman" w:eastAsia="Times New Roman"/>
          <w:b w:val="0"/>
          <w:i w:val="0"/>
          <w:sz w:val="26"/>
        </w:rPr>
        <w:t>HỌ VÀ TÊN SINH VIÊN – Lớp</w:t>
      </w:r>
    </w:p>
    <w:p>
      <w:pPr>
        <w:spacing w:after="360" w:before="0"/>
        <w:jc w:val="center"/>
      </w:pPr>
      <w:r>
        <w:rPr>
          <w:rFonts w:ascii="Times New Roman" w:hAnsi="Times New Roman" w:eastAsia="Times New Roman"/>
          <w:b w:val="0"/>
          <w:i/>
          <w:sz w:val="24"/>
        </w:rPr>
        <w:t>(Danh sách thành viên sắp xếp theo tên)</w:t>
      </w:r>
    </w:p>
    <w:p>
      <w:pPr>
        <w:spacing w:after="120" w:before="0"/>
        <w:jc w:val="both"/>
      </w:pPr>
    </w:p>
    <w:p>
      <w:pPr>
        <w:spacing w:after="120" w:before="0"/>
        <w:jc w:val="both"/>
      </w:pPr>
    </w:p>
    <w:p>
      <w:pPr>
        <w:spacing w:after="240" w:before="240"/>
        <w:jc w:val="center"/>
      </w:pPr>
      <w:r>
        <w:rPr>
          <w:rFonts w:ascii="Times New Roman" w:hAnsi="Times New Roman" w:eastAsia="Times New Roman"/>
          <w:b/>
          <w:i w:val="0"/>
          <w:sz w:val="28"/>
        </w:rPr>
        <w:t>BÀI TẬP LỚN: QUẢN LÝ THUẾ PHÒNG KHÁCH SẠN</w:t>
      </w:r>
    </w:p>
    <w:p>
      <w:pPr>
        <w:spacing w:after="120" w:before="0"/>
        <w:jc w:val="both"/>
      </w:pPr>
    </w:p>
    <w:p>
      <w:pPr>
        <w:spacing w:after="0" w:before="0"/>
        <w:jc w:val="center"/>
      </w:pPr>
      <w:r>
        <w:rPr>
          <w:rFonts w:ascii="Times New Roman" w:hAnsi="Times New Roman" w:eastAsia="Times New Roman"/>
          <w:b/>
          <w:i w:val="0"/>
          <w:sz w:val="28"/>
        </w:rPr>
        <w:t>BÁO CÁO BÀI TẬP LỚN</w:t>
      </w:r>
    </w:p>
    <w:p>
      <w:pPr>
        <w:spacing w:after="360" w:before="0"/>
        <w:jc w:val="center"/>
      </w:pPr>
      <w:r>
        <w:rPr>
          <w:rFonts w:ascii="Times New Roman" w:hAnsi="Times New Roman" w:eastAsia="Times New Roman"/>
          <w:b/>
          <w:i w:val="0"/>
          <w:sz w:val="28"/>
        </w:rPr>
        <w:t>MÔN: CẤU TRÚC DỮ LIỆU VÀ GIẢI THUẬT</w:t>
      </w:r>
    </w:p>
    <w:p>
      <w:pPr>
        <w:spacing w:after="120" w:before="0"/>
        <w:jc w:val="both"/>
      </w:pPr>
    </w:p>
    <w:p>
      <w:pPr>
        <w:spacing w:after="0" w:before="0"/>
        <w:jc w:val="both"/>
      </w:pPr>
      <w:r>
        <w:rPr>
          <w:rFonts w:ascii="Times New Roman" w:hAnsi="Times New Roman" w:eastAsia="Times New Roman"/>
          <w:b w:val="0"/>
          <w:i w:val="0"/>
          <w:sz w:val="26"/>
        </w:rPr>
        <w:t>Giảng viên hướng dẫn: …</w:t>
      </w:r>
    </w:p>
    <w:p>
      <w:pPr>
        <w:spacing w:after="120" w:before="0"/>
        <w:jc w:val="both"/>
      </w:pPr>
    </w:p>
    <w:p>
      <w:pPr>
        <w:spacing w:after="120" w:before="0"/>
        <w:jc w:val="both"/>
      </w:pPr>
    </w:p>
    <w:p>
      <w:pPr>
        <w:spacing w:after="120" w:before="0"/>
        <w:jc w:val="center"/>
      </w:pPr>
      <w:r>
        <w:rPr>
          <w:rFonts w:ascii="Times New Roman" w:hAnsi="Times New Roman" w:eastAsia="Times New Roman"/>
          <w:b/>
          <w:i w:val="0"/>
          <w:sz w:val="28"/>
        </w:rPr>
        <w:t>Hà Nội – 2025</w:t>
      </w:r>
    </w:p>
    <w:p>
      <w:r>
        <w:br w:type="page"/>
      </w:r>
    </w:p>
    <w:p>
      <w:pPr>
        <w:spacing w:after="120" w:before="240"/>
        <w:jc w:val="both"/>
      </w:pPr>
      <w:r>
        <w:rPr>
          <w:rFonts w:ascii="Times New Roman" w:hAnsi="Times New Roman" w:eastAsia="Times New Roman"/>
          <w:b/>
          <w:i w:val="0"/>
          <w:sz w:val="28"/>
        </w:rPr>
        <w:t>1. XÁC ĐỊNH BÀI TOÁN</w:t>
      </w:r>
    </w:p>
    <w:p>
      <w:pPr>
        <w:spacing w:after="120" w:before="240"/>
        <w:jc w:val="both"/>
      </w:pPr>
      <w:r>
        <w:rPr>
          <w:rFonts w:ascii="Times New Roman" w:hAnsi="Times New Roman" w:eastAsia="Times New Roman"/>
          <w:b/>
          <w:i w:val="0"/>
          <w:sz w:val="26"/>
        </w:rPr>
        <w:t>1.1. Mô tả bài toán</w:t>
      </w:r>
    </w:p>
    <w:p>
      <w:pPr>
        <w:spacing w:after="120" w:before="0"/>
        <w:jc w:val="both"/>
      </w:pPr>
      <w:r>
        <w:rPr>
          <w:rFonts w:ascii="Times New Roman" w:hAnsi="Times New Roman" w:eastAsia="Times New Roman"/>
          <w:b w:val="0"/>
          <w:i w:val="0"/>
          <w:sz w:val="26"/>
        </w:rPr>
        <w:t>Xây dựng chương trình quản lý thuế phòng khách sạn bằng ngôn ngữ C/C++, sử dụng cấu trúc dữ liệu danh sách liên kết đơn (Singly Linked List). Hệ thống cho phép quản lý thông tin các phòng khách sạn và khách hàng đang thuê phòng, từ đó tính toán và thống kê thuế phòng. Chương trình hỗ trợ nhập xuất dữ liệu bằng tay hoặc thông qua file để dữ liệu được lưu trữ bền vững.</w:t>
      </w:r>
    </w:p>
    <w:p>
      <w:pPr>
        <w:spacing w:after="120" w:before="0"/>
        <w:jc w:val="both"/>
      </w:pPr>
      <w:r>
        <w:rPr>
          <w:rFonts w:ascii="Times New Roman" w:hAnsi="Times New Roman" w:eastAsia="Times New Roman"/>
          <w:b w:val="0"/>
          <w:i w:val="0"/>
          <w:sz w:val="26"/>
        </w:rPr>
        <w:t>Bài toán hướng đến việc ứng dụng các kiến thức về cấu trúc dữ liệu (danh sách liên kết đơn) và các thuật toán cơ bản (thêm, xóa, sửa, tìm kiếm, sắp xếp, thống kê) để giải quyết một bài toán thực tế trong quản lý khách sạn. Hai đối tượng chính được quản lý là Phòng (Room) và Khách (Guest).</w:t>
      </w:r>
    </w:p>
    <w:p>
      <w:pPr>
        <w:spacing w:after="120" w:before="240"/>
        <w:jc w:val="both"/>
      </w:pPr>
      <w:r>
        <w:rPr>
          <w:rFonts w:ascii="Times New Roman" w:hAnsi="Times New Roman" w:eastAsia="Times New Roman"/>
          <w:b/>
          <w:i w:val="0"/>
          <w:sz w:val="26"/>
        </w:rPr>
        <w:t>1.2. Yêu cầu chi tiết</w:t>
      </w:r>
    </w:p>
    <w:tbl>
      <w:tblPr>
        <w:tblW w:type="auto" w:w="0"/>
        <w:jc w:val="center"/>
        <w:tblLook w:firstColumn="1" w:firstRow="1" w:lastColumn="0" w:lastRow="0" w:noHBand="0" w:noVBand="1" w:val="04A0"/>
      </w:tblPr>
      <w:tblGrid>
        <w:gridCol w:w="2351"/>
        <w:gridCol w:w="2351"/>
        <w:gridCol w:w="2351"/>
        <w:gridCol w:w="2351"/>
      </w:tblGrid>
      <w:tr>
        <w:tc>
          <w:tcPr>
            <w:tcW w:type="dxa" w:w="2351"/>
            <w:tcBorders>
              <w:top w:val="single" w:sz="4" w:space="0" w:color="000000"/>
              <w:left w:val="single" w:sz="4" w:space="0" w:color="000000"/>
              <w:bottom w:val="single" w:sz="4" w:space="0" w:color="000000"/>
              <w:right w:val="single" w:sz="4" w:space="0" w:color="000000"/>
            </w:tcBorders>
            <w:shd w:fill="D9E2F3" w:val="clear"/>
          </w:tcPr>
          <w:p>
            <w:r>
              <w:t>STT</w:t>
            </w:r>
          </w:p>
        </w:tc>
        <w:tc>
          <w:tcPr>
            <w:tcW w:type="dxa" w:w="2351"/>
            <w:tcBorders>
              <w:top w:val="single" w:sz="4" w:space="0" w:color="000000"/>
              <w:left w:val="single" w:sz="4" w:space="0" w:color="000000"/>
              <w:bottom w:val="single" w:sz="4" w:space="0" w:color="000000"/>
              <w:right w:val="single" w:sz="4" w:space="0" w:color="000000"/>
            </w:tcBorders>
            <w:shd w:fill="D9E2F3" w:val="clear"/>
          </w:tcPr>
          <w:p>
            <w:r>
              <w:t>Nhóm chức năng</w:t>
            </w:r>
          </w:p>
        </w:tc>
        <w:tc>
          <w:tcPr>
            <w:tcW w:type="dxa" w:w="2351"/>
            <w:tcBorders>
              <w:top w:val="single" w:sz="4" w:space="0" w:color="000000"/>
              <w:left w:val="single" w:sz="4" w:space="0" w:color="000000"/>
              <w:bottom w:val="single" w:sz="4" w:space="0" w:color="000000"/>
              <w:right w:val="single" w:sz="4" w:space="0" w:color="000000"/>
            </w:tcBorders>
            <w:shd w:fill="D9E2F3" w:val="clear"/>
          </w:tcPr>
          <w:p>
            <w:r>
              <w:t>Yêu cầu tối thiểu</w:t>
            </w:r>
          </w:p>
        </w:tc>
        <w:tc>
          <w:tcPr>
            <w:tcW w:type="dxa" w:w="2351"/>
            <w:tcBorders>
              <w:top w:val="single" w:sz="4" w:space="0" w:color="000000"/>
              <w:left w:val="single" w:sz="4" w:space="0" w:color="000000"/>
              <w:bottom w:val="single" w:sz="4" w:space="0" w:color="000000"/>
              <w:right w:val="single" w:sz="4" w:space="0" w:color="000000"/>
            </w:tcBorders>
            <w:shd w:fill="D9E2F3" w:val="clear"/>
          </w:tcPr>
          <w:p>
            <w:r>
              <w:t>Điểm</w:t>
            </w:r>
          </w:p>
        </w:tc>
      </w:tr>
      <w:tr>
        <w:tc>
          <w:tcPr>
            <w:tcW w:type="dxa" w:w="2351"/>
            <w:tcBorders>
              <w:top w:val="single" w:sz="4" w:space="0" w:color="000000"/>
              <w:left w:val="single" w:sz="4" w:space="0" w:color="000000"/>
              <w:bottom w:val="single" w:sz="4" w:space="0" w:color="000000"/>
              <w:right w:val="single" w:sz="4" w:space="0" w:color="000000"/>
            </w:tcBorders>
          </w:tcPr>
          <w:p>
            <w:r>
              <w:t>1</w:t>
            </w:r>
          </w:p>
        </w:tc>
        <w:tc>
          <w:tcPr>
            <w:tcW w:type="dxa" w:w="2351"/>
            <w:tcBorders>
              <w:top w:val="single" w:sz="4" w:space="0" w:color="000000"/>
              <w:left w:val="single" w:sz="4" w:space="0" w:color="000000"/>
              <w:bottom w:val="single" w:sz="4" w:space="0" w:color="000000"/>
              <w:right w:val="single" w:sz="4" w:space="0" w:color="000000"/>
            </w:tcBorders>
          </w:tcPr>
          <w:p>
            <w:r>
              <w:t>Nhập/In danh sách, Đọc/Ghi file</w:t>
            </w:r>
          </w:p>
        </w:tc>
        <w:tc>
          <w:tcPr>
            <w:tcW w:type="dxa" w:w="2351"/>
            <w:tcBorders>
              <w:top w:val="single" w:sz="4" w:space="0" w:color="000000"/>
              <w:left w:val="single" w:sz="4" w:space="0" w:color="000000"/>
              <w:bottom w:val="single" w:sz="4" w:space="0" w:color="000000"/>
              <w:right w:val="single" w:sz="4" w:space="0" w:color="000000"/>
            </w:tcBorders>
          </w:tcPr>
          <w:p>
            <w:r>
              <w:t>1 bộ nhập-in + đọc-ghi file</w:t>
            </w:r>
          </w:p>
        </w:tc>
        <w:tc>
          <w:tcPr>
            <w:tcW w:type="dxa" w:w="2351"/>
            <w:tcBorders>
              <w:top w:val="single" w:sz="4" w:space="0" w:color="000000"/>
              <w:left w:val="single" w:sz="4" w:space="0" w:color="000000"/>
              <w:bottom w:val="single" w:sz="4" w:space="0" w:color="000000"/>
              <w:right w:val="single" w:sz="4" w:space="0" w:color="000000"/>
            </w:tcBorders>
          </w:tcPr>
          <w:p>
            <w:r>
              <w:t>2.0</w:t>
            </w:r>
          </w:p>
        </w:tc>
      </w:tr>
      <w:tr>
        <w:tc>
          <w:tcPr>
            <w:tcW w:type="dxa" w:w="2351"/>
            <w:tcBorders>
              <w:top w:val="single" w:sz="4" w:space="0" w:color="000000"/>
              <w:left w:val="single" w:sz="4" w:space="0" w:color="000000"/>
              <w:bottom w:val="single" w:sz="4" w:space="0" w:color="000000"/>
              <w:right w:val="single" w:sz="4" w:space="0" w:color="000000"/>
            </w:tcBorders>
          </w:tcPr>
          <w:p>
            <w:r>
              <w:t>2</w:t>
            </w:r>
          </w:p>
        </w:tc>
        <w:tc>
          <w:tcPr>
            <w:tcW w:type="dxa" w:w="2351"/>
            <w:tcBorders>
              <w:top w:val="single" w:sz="4" w:space="0" w:color="000000"/>
              <w:left w:val="single" w:sz="4" w:space="0" w:color="000000"/>
              <w:bottom w:val="single" w:sz="4" w:space="0" w:color="000000"/>
              <w:right w:val="single" w:sz="4" w:space="0" w:color="000000"/>
            </w:tcBorders>
          </w:tcPr>
          <w:p>
            <w:r>
              <w:t>Tìm, sửa, xóa đối tượng</w:t>
            </w:r>
          </w:p>
        </w:tc>
        <w:tc>
          <w:tcPr>
            <w:tcW w:type="dxa" w:w="2351"/>
            <w:tcBorders>
              <w:top w:val="single" w:sz="4" w:space="0" w:color="000000"/>
              <w:left w:val="single" w:sz="4" w:space="0" w:color="000000"/>
              <w:bottom w:val="single" w:sz="4" w:space="0" w:color="000000"/>
              <w:right w:val="single" w:sz="4" w:space="0" w:color="000000"/>
            </w:tcBorders>
          </w:tcPr>
          <w:p>
            <w:r>
              <w:t>-</w:t>
            </w:r>
          </w:p>
        </w:tc>
        <w:tc>
          <w:tcPr>
            <w:tcW w:type="dxa" w:w="2351"/>
            <w:tcBorders>
              <w:top w:val="single" w:sz="4" w:space="0" w:color="000000"/>
              <w:left w:val="single" w:sz="4" w:space="0" w:color="000000"/>
              <w:bottom w:val="single" w:sz="4" w:space="0" w:color="000000"/>
              <w:right w:val="single" w:sz="4" w:space="0" w:color="000000"/>
            </w:tcBorders>
          </w:tcPr>
          <w:p>
            <w:r>
              <w:t>1.5</w:t>
            </w:r>
          </w:p>
        </w:tc>
      </w:tr>
      <w:tr>
        <w:tc>
          <w:tcPr>
            <w:tcW w:type="dxa" w:w="2351"/>
            <w:tcBorders>
              <w:top w:val="single" w:sz="4" w:space="0" w:color="000000"/>
              <w:left w:val="single" w:sz="4" w:space="0" w:color="000000"/>
              <w:bottom w:val="single" w:sz="4" w:space="0" w:color="000000"/>
              <w:right w:val="single" w:sz="4" w:space="0" w:color="000000"/>
            </w:tcBorders>
          </w:tcPr>
          <w:p>
            <w:r>
              <w:t>3</w:t>
            </w:r>
          </w:p>
        </w:tc>
        <w:tc>
          <w:tcPr>
            <w:tcW w:type="dxa" w:w="2351"/>
            <w:tcBorders>
              <w:top w:val="single" w:sz="4" w:space="0" w:color="000000"/>
              <w:left w:val="single" w:sz="4" w:space="0" w:color="000000"/>
              <w:bottom w:val="single" w:sz="4" w:space="0" w:color="000000"/>
              <w:right w:val="single" w:sz="4" w:space="0" w:color="000000"/>
            </w:tcBorders>
          </w:tcPr>
          <w:p>
            <w:r>
              <w:t>Tìm kiếm đối tượng</w:t>
            </w:r>
          </w:p>
        </w:tc>
        <w:tc>
          <w:tcPr>
            <w:tcW w:type="dxa" w:w="2351"/>
            <w:tcBorders>
              <w:top w:val="single" w:sz="4" w:space="0" w:color="000000"/>
              <w:left w:val="single" w:sz="4" w:space="0" w:color="000000"/>
              <w:bottom w:val="single" w:sz="4" w:space="0" w:color="000000"/>
              <w:right w:val="single" w:sz="4" w:space="0" w:color="000000"/>
            </w:tcBorders>
          </w:tcPr>
          <w:p>
            <w:r>
              <w:t>2 yêu cầu</w:t>
            </w:r>
          </w:p>
        </w:tc>
        <w:tc>
          <w:tcPr>
            <w:tcW w:type="dxa" w:w="2351"/>
            <w:tcBorders>
              <w:top w:val="single" w:sz="4" w:space="0" w:color="000000"/>
              <w:left w:val="single" w:sz="4" w:space="0" w:color="000000"/>
              <w:bottom w:val="single" w:sz="4" w:space="0" w:color="000000"/>
              <w:right w:val="single" w:sz="4" w:space="0" w:color="000000"/>
            </w:tcBorders>
          </w:tcPr>
          <w:p>
            <w:r>
              <w:t>0.5</w:t>
            </w:r>
          </w:p>
        </w:tc>
      </w:tr>
      <w:tr>
        <w:tc>
          <w:tcPr>
            <w:tcW w:type="dxa" w:w="2351"/>
            <w:tcBorders>
              <w:top w:val="single" w:sz="4" w:space="0" w:color="000000"/>
              <w:left w:val="single" w:sz="4" w:space="0" w:color="000000"/>
              <w:bottom w:val="single" w:sz="4" w:space="0" w:color="000000"/>
              <w:right w:val="single" w:sz="4" w:space="0" w:color="000000"/>
            </w:tcBorders>
          </w:tcPr>
          <w:p>
            <w:r>
              <w:t>4</w:t>
            </w:r>
          </w:p>
        </w:tc>
        <w:tc>
          <w:tcPr>
            <w:tcW w:type="dxa" w:w="2351"/>
            <w:tcBorders>
              <w:top w:val="single" w:sz="4" w:space="0" w:color="000000"/>
              <w:left w:val="single" w:sz="4" w:space="0" w:color="000000"/>
              <w:bottom w:val="single" w:sz="4" w:space="0" w:color="000000"/>
              <w:right w:val="single" w:sz="4" w:space="0" w:color="000000"/>
            </w:tcBorders>
          </w:tcPr>
          <w:p>
            <w:r>
              <w:t>Sắp xếp đối tượng</w:t>
            </w:r>
          </w:p>
        </w:tc>
        <w:tc>
          <w:tcPr>
            <w:tcW w:type="dxa" w:w="2351"/>
            <w:tcBorders>
              <w:top w:val="single" w:sz="4" w:space="0" w:color="000000"/>
              <w:left w:val="single" w:sz="4" w:space="0" w:color="000000"/>
              <w:bottom w:val="single" w:sz="4" w:space="0" w:color="000000"/>
              <w:right w:val="single" w:sz="4" w:space="0" w:color="000000"/>
            </w:tcBorders>
          </w:tcPr>
          <w:p>
            <w:r>
              <w:t>4 yêu cầu</w:t>
            </w:r>
          </w:p>
        </w:tc>
        <w:tc>
          <w:tcPr>
            <w:tcW w:type="dxa" w:w="2351"/>
            <w:tcBorders>
              <w:top w:val="single" w:sz="4" w:space="0" w:color="000000"/>
              <w:left w:val="single" w:sz="4" w:space="0" w:color="000000"/>
              <w:bottom w:val="single" w:sz="4" w:space="0" w:color="000000"/>
              <w:right w:val="single" w:sz="4" w:space="0" w:color="000000"/>
            </w:tcBorders>
          </w:tcPr>
          <w:p>
            <w:r>
              <w:t>2.0</w:t>
            </w:r>
          </w:p>
        </w:tc>
      </w:tr>
      <w:tr>
        <w:tc>
          <w:tcPr>
            <w:tcW w:type="dxa" w:w="2351"/>
            <w:tcBorders>
              <w:top w:val="single" w:sz="4" w:space="0" w:color="000000"/>
              <w:left w:val="single" w:sz="4" w:space="0" w:color="000000"/>
              <w:bottom w:val="single" w:sz="4" w:space="0" w:color="000000"/>
              <w:right w:val="single" w:sz="4" w:space="0" w:color="000000"/>
            </w:tcBorders>
          </w:tcPr>
          <w:p>
            <w:r>
              <w:t>5</w:t>
            </w:r>
          </w:p>
        </w:tc>
        <w:tc>
          <w:tcPr>
            <w:tcW w:type="dxa" w:w="2351"/>
            <w:tcBorders>
              <w:top w:val="single" w:sz="4" w:space="0" w:color="000000"/>
              <w:left w:val="single" w:sz="4" w:space="0" w:color="000000"/>
              <w:bottom w:val="single" w:sz="4" w:space="0" w:color="000000"/>
              <w:right w:val="single" w:sz="4" w:space="0" w:color="000000"/>
            </w:tcBorders>
          </w:tcPr>
          <w:p>
            <w:r>
              <w:t>Tìm lớn nhất/nhỏ nhất</w:t>
            </w:r>
          </w:p>
        </w:tc>
        <w:tc>
          <w:tcPr>
            <w:tcW w:type="dxa" w:w="2351"/>
            <w:tcBorders>
              <w:top w:val="single" w:sz="4" w:space="0" w:color="000000"/>
              <w:left w:val="single" w:sz="4" w:space="0" w:color="000000"/>
              <w:bottom w:val="single" w:sz="4" w:space="0" w:color="000000"/>
              <w:right w:val="single" w:sz="4" w:space="0" w:color="000000"/>
            </w:tcBorders>
          </w:tcPr>
          <w:p>
            <w:r>
              <w:t>4 yêu cầu</w:t>
            </w:r>
          </w:p>
        </w:tc>
        <w:tc>
          <w:tcPr>
            <w:tcW w:type="dxa" w:w="2351"/>
            <w:tcBorders>
              <w:top w:val="single" w:sz="4" w:space="0" w:color="000000"/>
              <w:left w:val="single" w:sz="4" w:space="0" w:color="000000"/>
              <w:bottom w:val="single" w:sz="4" w:space="0" w:color="000000"/>
              <w:right w:val="single" w:sz="4" w:space="0" w:color="000000"/>
            </w:tcBorders>
          </w:tcPr>
          <w:p>
            <w:r>
              <w:t>1.0</w:t>
            </w:r>
          </w:p>
        </w:tc>
      </w:tr>
      <w:tr>
        <w:tc>
          <w:tcPr>
            <w:tcW w:type="dxa" w:w="2351"/>
            <w:tcBorders>
              <w:top w:val="single" w:sz="4" w:space="0" w:color="000000"/>
              <w:left w:val="single" w:sz="4" w:space="0" w:color="000000"/>
              <w:bottom w:val="single" w:sz="4" w:space="0" w:color="000000"/>
              <w:right w:val="single" w:sz="4" w:space="0" w:color="000000"/>
            </w:tcBorders>
          </w:tcPr>
          <w:p>
            <w:r>
              <w:t>6</w:t>
            </w:r>
          </w:p>
        </w:tc>
        <w:tc>
          <w:tcPr>
            <w:tcW w:type="dxa" w:w="2351"/>
            <w:tcBorders>
              <w:top w:val="single" w:sz="4" w:space="0" w:color="000000"/>
              <w:left w:val="single" w:sz="4" w:space="0" w:color="000000"/>
              <w:bottom w:val="single" w:sz="4" w:space="0" w:color="000000"/>
              <w:right w:val="single" w:sz="4" w:space="0" w:color="000000"/>
            </w:tcBorders>
          </w:tcPr>
          <w:p>
            <w:r>
              <w:t>Thống kê</w:t>
            </w:r>
          </w:p>
        </w:tc>
        <w:tc>
          <w:tcPr>
            <w:tcW w:type="dxa" w:w="2351"/>
            <w:tcBorders>
              <w:top w:val="single" w:sz="4" w:space="0" w:color="000000"/>
              <w:left w:val="single" w:sz="4" w:space="0" w:color="000000"/>
              <w:bottom w:val="single" w:sz="4" w:space="0" w:color="000000"/>
              <w:right w:val="single" w:sz="4" w:space="0" w:color="000000"/>
            </w:tcBorders>
          </w:tcPr>
          <w:p>
            <w:r>
              <w:t>5 yêu cầu</w:t>
            </w:r>
          </w:p>
        </w:tc>
        <w:tc>
          <w:tcPr>
            <w:tcW w:type="dxa" w:w="2351"/>
            <w:tcBorders>
              <w:top w:val="single" w:sz="4" w:space="0" w:color="000000"/>
              <w:left w:val="single" w:sz="4" w:space="0" w:color="000000"/>
              <w:bottom w:val="single" w:sz="4" w:space="0" w:color="000000"/>
              <w:right w:val="single" w:sz="4" w:space="0" w:color="000000"/>
            </w:tcBorders>
          </w:tcPr>
          <w:p>
            <w:r>
              <w:t>1.0</w:t>
            </w:r>
          </w:p>
        </w:tc>
      </w:tr>
      <w:tr>
        <w:tc>
          <w:tcPr>
            <w:tcW w:type="dxa" w:w="2351"/>
            <w:tcBorders>
              <w:top w:val="single" w:sz="4" w:space="0" w:color="000000"/>
              <w:left w:val="single" w:sz="4" w:space="0" w:color="000000"/>
              <w:bottom w:val="single" w:sz="4" w:space="0" w:color="000000"/>
              <w:right w:val="single" w:sz="4" w:space="0" w:color="000000"/>
            </w:tcBorders>
          </w:tcPr>
          <w:p>
            <w:r>
              <w:t>7</w:t>
            </w:r>
          </w:p>
        </w:tc>
        <w:tc>
          <w:tcPr>
            <w:tcW w:type="dxa" w:w="2351"/>
            <w:tcBorders>
              <w:top w:val="single" w:sz="4" w:space="0" w:color="000000"/>
              <w:left w:val="single" w:sz="4" w:space="0" w:color="000000"/>
              <w:bottom w:val="single" w:sz="4" w:space="0" w:color="000000"/>
              <w:right w:val="single" w:sz="4" w:space="0" w:color="000000"/>
            </w:tcBorders>
          </w:tcPr>
          <w:p>
            <w:r>
              <w:t>Lưu trữ chức năng (tổ chức menu)</w:t>
            </w:r>
          </w:p>
        </w:tc>
        <w:tc>
          <w:tcPr>
            <w:tcW w:type="dxa" w:w="2351"/>
            <w:tcBorders>
              <w:top w:val="single" w:sz="4" w:space="0" w:color="000000"/>
              <w:left w:val="single" w:sz="4" w:space="0" w:color="000000"/>
              <w:bottom w:val="single" w:sz="4" w:space="0" w:color="000000"/>
              <w:right w:val="single" w:sz="4" w:space="0" w:color="000000"/>
            </w:tcBorders>
          </w:tcPr>
          <w:p>
            <w:r>
              <w:t>-</w:t>
            </w:r>
          </w:p>
        </w:tc>
        <w:tc>
          <w:tcPr>
            <w:tcW w:type="dxa" w:w="2351"/>
            <w:tcBorders>
              <w:top w:val="single" w:sz="4" w:space="0" w:color="000000"/>
              <w:left w:val="single" w:sz="4" w:space="0" w:color="000000"/>
              <w:bottom w:val="single" w:sz="4" w:space="0" w:color="000000"/>
              <w:right w:val="single" w:sz="4" w:space="0" w:color="000000"/>
            </w:tcBorders>
          </w:tcPr>
          <w:p>
            <w:r>
              <w:t>1.0</w:t>
            </w:r>
          </w:p>
        </w:tc>
      </w:tr>
      <w:tr>
        <w:tc>
          <w:tcPr>
            <w:tcW w:type="dxa" w:w="2351"/>
            <w:tcBorders>
              <w:top w:val="single" w:sz="4" w:space="0" w:color="000000"/>
              <w:left w:val="single" w:sz="4" w:space="0" w:color="000000"/>
              <w:bottom w:val="single" w:sz="4" w:space="0" w:color="000000"/>
              <w:right w:val="single" w:sz="4" w:space="0" w:color="000000"/>
            </w:tcBorders>
          </w:tcPr>
          <w:p>
            <w:r/>
          </w:p>
        </w:tc>
        <w:tc>
          <w:tcPr>
            <w:tcW w:type="dxa" w:w="2351"/>
            <w:tcBorders>
              <w:top w:val="single" w:sz="4" w:space="0" w:color="000000"/>
              <w:left w:val="single" w:sz="4" w:space="0" w:color="000000"/>
              <w:bottom w:val="single" w:sz="4" w:space="0" w:color="000000"/>
              <w:right w:val="single" w:sz="4" w:space="0" w:color="000000"/>
            </w:tcBorders>
          </w:tcPr>
          <w:p>
            <w:r>
              <w:t>Tổng</w:t>
            </w:r>
          </w:p>
        </w:tc>
        <w:tc>
          <w:tcPr>
            <w:tcW w:type="dxa" w:w="2351"/>
            <w:tcBorders>
              <w:top w:val="single" w:sz="4" w:space="0" w:color="000000"/>
              <w:left w:val="single" w:sz="4" w:space="0" w:color="000000"/>
              <w:bottom w:val="single" w:sz="4" w:space="0" w:color="000000"/>
              <w:right w:val="single" w:sz="4" w:space="0" w:color="000000"/>
            </w:tcBorders>
          </w:tcPr>
          <w:p>
            <w:r/>
          </w:p>
        </w:tc>
        <w:tc>
          <w:tcPr>
            <w:tcW w:type="dxa" w:w="2351"/>
            <w:tcBorders>
              <w:top w:val="single" w:sz="4" w:space="0" w:color="000000"/>
              <w:left w:val="single" w:sz="4" w:space="0" w:color="000000"/>
              <w:bottom w:val="single" w:sz="4" w:space="0" w:color="000000"/>
              <w:right w:val="single" w:sz="4" w:space="0" w:color="000000"/>
            </w:tcBorders>
          </w:tcPr>
          <w:p>
            <w:r>
              <w:t>10.0</w:t>
            </w:r>
          </w:p>
        </w:tc>
      </w:tr>
    </w:tbl>
    <w:p>
      <w:pPr>
        <w:spacing w:after="120" w:before="0"/>
        <w:jc w:val="both"/>
      </w:pPr>
    </w:p>
    <w:p>
      <w:pPr>
        <w:spacing w:after="120" w:before="240"/>
        <w:jc w:val="both"/>
      </w:pPr>
      <w:r>
        <w:rPr>
          <w:rFonts w:ascii="Times New Roman" w:hAnsi="Times New Roman" w:eastAsia="Times New Roman"/>
          <w:b/>
          <w:i w:val="0"/>
          <w:sz w:val="26"/>
        </w:rPr>
        <w:t>1.3. Đối tượng quản lý</w:t>
      </w:r>
    </w:p>
    <w:p>
      <w:pPr>
        <w:spacing w:after="120" w:before="0"/>
        <w:jc w:val="both"/>
      </w:pPr>
      <w:r>
        <w:rPr>
          <w:rFonts w:ascii="Times New Roman" w:hAnsi="Times New Roman" w:eastAsia="Times New Roman"/>
          <w:b w:val="0"/>
          <w:i w:val="0"/>
          <w:sz w:val="26"/>
        </w:rPr>
        <w:t>Chương trình quản lý 02 đối tượng chính:</w:t>
      </w:r>
    </w:p>
    <w:p>
      <w:pPr>
        <w:spacing w:after="120" w:before="0"/>
        <w:jc w:val="both"/>
      </w:pPr>
      <w:r>
        <w:rPr>
          <w:rFonts w:ascii="Times New Roman" w:hAnsi="Times New Roman" w:eastAsia="Times New Roman"/>
          <w:b w:val="0"/>
          <w:i w:val="0"/>
          <w:sz w:val="26"/>
        </w:rPr>
        <w:t xml:space="preserve">   1. Phòng khách sạn (Room) – các phòng có sẵn trong khách sạn</w:t>
      </w:r>
    </w:p>
    <w:p>
      <w:pPr>
        <w:spacing w:after="120" w:before="0"/>
        <w:jc w:val="both"/>
      </w:pPr>
      <w:r>
        <w:rPr>
          <w:rFonts w:ascii="Times New Roman" w:hAnsi="Times New Roman" w:eastAsia="Times New Roman"/>
          <w:b w:val="0"/>
          <w:i w:val="0"/>
          <w:sz w:val="26"/>
        </w:rPr>
        <w:t xml:space="preserve">   2. Khách thuê phòng (Guest) – khách hàng đang thuê phòng</w:t>
      </w:r>
    </w:p>
    <w:p>
      <w:pPr>
        <w:spacing w:after="120" w:before="0"/>
        <w:jc w:val="both"/>
      </w:pPr>
    </w:p>
    <w:p>
      <w:pPr>
        <w:spacing w:after="120" w:before="240"/>
        <w:jc w:val="both"/>
      </w:pPr>
      <w:r>
        <w:rPr>
          <w:rFonts w:ascii="Times New Roman" w:hAnsi="Times New Roman" w:eastAsia="Times New Roman"/>
          <w:b/>
          <w:i w:val="0"/>
          <w:sz w:val="28"/>
        </w:rPr>
        <w:t>2. XÁC ĐỊNH CẤU TRÚC DỮ LIỆU BIỂU DIỄN BÀI TOÁN</w:t>
      </w:r>
    </w:p>
    <w:p>
      <w:pPr>
        <w:spacing w:after="120" w:before="240"/>
        <w:jc w:val="both"/>
      </w:pPr>
      <w:r>
        <w:rPr>
          <w:rFonts w:ascii="Times New Roman" w:hAnsi="Times New Roman" w:eastAsia="Times New Roman"/>
          <w:b/>
          <w:i w:val="0"/>
          <w:sz w:val="26"/>
        </w:rPr>
        <w:t>2.1. Lựa chọn cấu trúc dữ liệu</w:t>
      </w:r>
    </w:p>
    <w:p>
      <w:pPr>
        <w:spacing w:after="120" w:before="0"/>
        <w:jc w:val="both"/>
      </w:pPr>
      <w:r>
        <w:rPr>
          <w:rFonts w:ascii="Times New Roman" w:hAnsi="Times New Roman" w:eastAsia="Times New Roman"/>
          <w:b w:val="0"/>
          <w:i w:val="0"/>
          <w:sz w:val="26"/>
        </w:rPr>
        <w:t>Chương trình sử dụng cấu trúc dữ liệu Danh sách liên kết đơn (Singly Linked List).</w:t>
      </w:r>
    </w:p>
    <w:p>
      <w:pPr>
        <w:spacing w:after="120" w:before="0"/>
        <w:jc w:val="both"/>
      </w:pPr>
      <w:r>
        <w:rPr>
          <w:rFonts w:ascii="Times New Roman" w:hAnsi="Times New Roman" w:eastAsia="Times New Roman"/>
          <w:b w:val="0"/>
          <w:i w:val="0"/>
          <w:sz w:val="26"/>
        </w:rPr>
        <w:t>Lý do chọn: Số lượng phòng và khách thay đổi linh hoạt (thêm/xóa thường xuyên), DSLK đơn không cần cấp phát tĩnh trước. Thao tác duyệt tuần tự phù hợp với các yêu cầu in danh sách, tìm kiếm, thống kê. Bộ nhớ chỉ dùng đúng bằng số phần tử thực tế. Cài đặt đơn giản, dễ hiểu, phù hợp mức độ sinh viên.</w:t>
      </w:r>
    </w:p>
    <w:p>
      <w:pPr>
        <w:spacing w:after="120" w:before="240"/>
        <w:jc w:val="both"/>
      </w:pPr>
      <w:r>
        <w:rPr>
          <w:rFonts w:ascii="Times New Roman" w:hAnsi="Times New Roman" w:eastAsia="Times New Roman"/>
          <w:b/>
          <w:i w:val="0"/>
          <w:sz w:val="26"/>
        </w:rPr>
        <w:t>2.2. Thông tin quản lý của từng đối tượng</w:t>
      </w:r>
    </w:p>
    <w:p>
      <w:pPr>
        <w:spacing w:after="120" w:before="0"/>
        <w:jc w:val="both"/>
      </w:pPr>
      <w:r>
        <w:rPr>
          <w:rFonts w:ascii="Times New Roman" w:hAnsi="Times New Roman" w:eastAsia="Times New Roman"/>
          <w:b/>
          <w:i w:val="0"/>
          <w:sz w:val="26"/>
        </w:rPr>
        <w:t>Đối tượng 1: Phòng khách sạn (Room) – struct Phong</w:t>
      </w:r>
    </w:p>
    <w:tbl>
      <w:tblPr>
        <w:tblW w:type="auto" w:w="0"/>
        <w:jc w:val="center"/>
        <w:tblLook w:firstColumn="1" w:firstRow="1" w:lastColumn="0" w:lastRow="0" w:noHBand="0" w:noVBand="1" w:val="04A0"/>
      </w:tblPr>
      <w:tblGrid>
        <w:gridCol w:w="2351"/>
        <w:gridCol w:w="2351"/>
        <w:gridCol w:w="2351"/>
        <w:gridCol w:w="2351"/>
      </w:tblGrid>
      <w:tr>
        <w:tc>
          <w:tcPr>
            <w:tcW w:type="dxa" w:w="2351"/>
            <w:tcBorders>
              <w:top w:val="single" w:sz="4" w:space="0" w:color="000000"/>
              <w:left w:val="single" w:sz="4" w:space="0" w:color="000000"/>
              <w:bottom w:val="single" w:sz="4" w:space="0" w:color="000000"/>
              <w:right w:val="single" w:sz="4" w:space="0" w:color="000000"/>
            </w:tcBorders>
            <w:shd w:fill="D9E2F3" w:val="clear"/>
          </w:tcPr>
          <w:p>
            <w:r>
              <w:t>STT</w:t>
            </w:r>
          </w:p>
        </w:tc>
        <w:tc>
          <w:tcPr>
            <w:tcW w:type="dxa" w:w="2351"/>
            <w:tcBorders>
              <w:top w:val="single" w:sz="4" w:space="0" w:color="000000"/>
              <w:left w:val="single" w:sz="4" w:space="0" w:color="000000"/>
              <w:bottom w:val="single" w:sz="4" w:space="0" w:color="000000"/>
              <w:right w:val="single" w:sz="4" w:space="0" w:color="000000"/>
            </w:tcBorders>
            <w:shd w:fill="D9E2F3" w:val="clear"/>
          </w:tcPr>
          <w:p>
            <w:r>
              <w:t>Trường</w:t>
            </w:r>
          </w:p>
        </w:tc>
        <w:tc>
          <w:tcPr>
            <w:tcW w:type="dxa" w:w="2351"/>
            <w:tcBorders>
              <w:top w:val="single" w:sz="4" w:space="0" w:color="000000"/>
              <w:left w:val="single" w:sz="4" w:space="0" w:color="000000"/>
              <w:bottom w:val="single" w:sz="4" w:space="0" w:color="000000"/>
              <w:right w:val="single" w:sz="4" w:space="0" w:color="000000"/>
            </w:tcBorders>
            <w:shd w:fill="D9E2F3" w:val="clear"/>
          </w:tcPr>
          <w:p>
            <w:r>
              <w:t>Kiểu dữ liệu</w:t>
            </w:r>
          </w:p>
        </w:tc>
        <w:tc>
          <w:tcPr>
            <w:tcW w:type="dxa" w:w="2351"/>
            <w:tcBorders>
              <w:top w:val="single" w:sz="4" w:space="0" w:color="000000"/>
              <w:left w:val="single" w:sz="4" w:space="0" w:color="000000"/>
              <w:bottom w:val="single" w:sz="4" w:space="0" w:color="000000"/>
              <w:right w:val="single" w:sz="4" w:space="0" w:color="000000"/>
            </w:tcBorders>
            <w:shd w:fill="D9E2F3" w:val="clear"/>
          </w:tcPr>
          <w:p>
            <w:r>
              <w:t>Mô tả</w:t>
            </w:r>
          </w:p>
        </w:tc>
      </w:tr>
      <w:tr>
        <w:tc>
          <w:tcPr>
            <w:tcW w:type="dxa" w:w="2351"/>
            <w:tcBorders>
              <w:top w:val="single" w:sz="4" w:space="0" w:color="000000"/>
              <w:left w:val="single" w:sz="4" w:space="0" w:color="000000"/>
              <w:bottom w:val="single" w:sz="4" w:space="0" w:color="000000"/>
              <w:right w:val="single" w:sz="4" w:space="0" w:color="000000"/>
            </w:tcBorders>
          </w:tcPr>
          <w:p>
            <w:r>
              <w:t>1</w:t>
            </w:r>
          </w:p>
        </w:tc>
        <w:tc>
          <w:tcPr>
            <w:tcW w:type="dxa" w:w="2351"/>
            <w:tcBorders>
              <w:top w:val="single" w:sz="4" w:space="0" w:color="000000"/>
              <w:left w:val="single" w:sz="4" w:space="0" w:color="000000"/>
              <w:bottom w:val="single" w:sz="4" w:space="0" w:color="000000"/>
              <w:right w:val="single" w:sz="4" w:space="0" w:color="000000"/>
            </w:tcBorders>
          </w:tcPr>
          <w:p>
            <w:r>
              <w:t>maPhong</w:t>
            </w:r>
          </w:p>
        </w:tc>
        <w:tc>
          <w:tcPr>
            <w:tcW w:type="dxa" w:w="2351"/>
            <w:tcBorders>
              <w:top w:val="single" w:sz="4" w:space="0" w:color="000000"/>
              <w:left w:val="single" w:sz="4" w:space="0" w:color="000000"/>
              <w:bottom w:val="single" w:sz="4" w:space="0" w:color="000000"/>
              <w:right w:val="single" w:sz="4" w:space="0" w:color="000000"/>
            </w:tcBorders>
          </w:tcPr>
          <w:p>
            <w:r>
              <w:t>char[20]</w:t>
            </w:r>
          </w:p>
        </w:tc>
        <w:tc>
          <w:tcPr>
            <w:tcW w:type="dxa" w:w="2351"/>
            <w:tcBorders>
              <w:top w:val="single" w:sz="4" w:space="0" w:color="000000"/>
              <w:left w:val="single" w:sz="4" w:space="0" w:color="000000"/>
              <w:bottom w:val="single" w:sz="4" w:space="0" w:color="000000"/>
              <w:right w:val="single" w:sz="4" w:space="0" w:color="000000"/>
            </w:tcBorders>
          </w:tcPr>
          <w:p>
            <w:r>
              <w:t>Mã phòng (vd: P001, P002)</w:t>
            </w:r>
          </w:p>
        </w:tc>
      </w:tr>
      <w:tr>
        <w:tc>
          <w:tcPr>
            <w:tcW w:type="dxa" w:w="2351"/>
            <w:tcBorders>
              <w:top w:val="single" w:sz="4" w:space="0" w:color="000000"/>
              <w:left w:val="single" w:sz="4" w:space="0" w:color="000000"/>
              <w:bottom w:val="single" w:sz="4" w:space="0" w:color="000000"/>
              <w:right w:val="single" w:sz="4" w:space="0" w:color="000000"/>
            </w:tcBorders>
          </w:tcPr>
          <w:p>
            <w:r>
              <w:t>2</w:t>
            </w:r>
          </w:p>
        </w:tc>
        <w:tc>
          <w:tcPr>
            <w:tcW w:type="dxa" w:w="2351"/>
            <w:tcBorders>
              <w:top w:val="single" w:sz="4" w:space="0" w:color="000000"/>
              <w:left w:val="single" w:sz="4" w:space="0" w:color="000000"/>
              <w:bottom w:val="single" w:sz="4" w:space="0" w:color="000000"/>
              <w:right w:val="single" w:sz="4" w:space="0" w:color="000000"/>
            </w:tcBorders>
          </w:tcPr>
          <w:p>
            <w:r>
              <w:t>loaiPhong</w:t>
            </w:r>
          </w:p>
        </w:tc>
        <w:tc>
          <w:tcPr>
            <w:tcW w:type="dxa" w:w="2351"/>
            <w:tcBorders>
              <w:top w:val="single" w:sz="4" w:space="0" w:color="000000"/>
              <w:left w:val="single" w:sz="4" w:space="0" w:color="000000"/>
              <w:bottom w:val="single" w:sz="4" w:space="0" w:color="000000"/>
              <w:right w:val="single" w:sz="4" w:space="0" w:color="000000"/>
            </w:tcBorders>
          </w:tcPr>
          <w:p>
            <w:r>
              <w:t>char[30]</w:t>
            </w:r>
          </w:p>
        </w:tc>
        <w:tc>
          <w:tcPr>
            <w:tcW w:type="dxa" w:w="2351"/>
            <w:tcBorders>
              <w:top w:val="single" w:sz="4" w:space="0" w:color="000000"/>
              <w:left w:val="single" w:sz="4" w:space="0" w:color="000000"/>
              <w:bottom w:val="single" w:sz="4" w:space="0" w:color="000000"/>
              <w:right w:val="single" w:sz="4" w:space="0" w:color="000000"/>
            </w:tcBorders>
          </w:tcPr>
          <w:p>
            <w:r>
              <w:t>Loại phòng (Don, Doi, VIP)</w:t>
            </w:r>
          </w:p>
        </w:tc>
      </w:tr>
      <w:tr>
        <w:tc>
          <w:tcPr>
            <w:tcW w:type="dxa" w:w="2351"/>
            <w:tcBorders>
              <w:top w:val="single" w:sz="4" w:space="0" w:color="000000"/>
              <w:left w:val="single" w:sz="4" w:space="0" w:color="000000"/>
              <w:bottom w:val="single" w:sz="4" w:space="0" w:color="000000"/>
              <w:right w:val="single" w:sz="4" w:space="0" w:color="000000"/>
            </w:tcBorders>
          </w:tcPr>
          <w:p>
            <w:r>
              <w:t>3</w:t>
            </w:r>
          </w:p>
        </w:tc>
        <w:tc>
          <w:tcPr>
            <w:tcW w:type="dxa" w:w="2351"/>
            <w:tcBorders>
              <w:top w:val="single" w:sz="4" w:space="0" w:color="000000"/>
              <w:left w:val="single" w:sz="4" w:space="0" w:color="000000"/>
              <w:bottom w:val="single" w:sz="4" w:space="0" w:color="000000"/>
              <w:right w:val="single" w:sz="4" w:space="0" w:color="000000"/>
            </w:tcBorders>
          </w:tcPr>
          <w:p>
            <w:r>
              <w:t>giaThue</w:t>
            </w:r>
          </w:p>
        </w:tc>
        <w:tc>
          <w:tcPr>
            <w:tcW w:type="dxa" w:w="2351"/>
            <w:tcBorders>
              <w:top w:val="single" w:sz="4" w:space="0" w:color="000000"/>
              <w:left w:val="single" w:sz="4" w:space="0" w:color="000000"/>
              <w:bottom w:val="single" w:sz="4" w:space="0" w:color="000000"/>
              <w:right w:val="single" w:sz="4" w:space="0" w:color="000000"/>
            </w:tcBorders>
          </w:tcPr>
          <w:p>
            <w:r>
              <w:t>float</w:t>
            </w:r>
          </w:p>
        </w:tc>
        <w:tc>
          <w:tcPr>
            <w:tcW w:type="dxa" w:w="2351"/>
            <w:tcBorders>
              <w:top w:val="single" w:sz="4" w:space="0" w:color="000000"/>
              <w:left w:val="single" w:sz="4" w:space="0" w:color="000000"/>
              <w:bottom w:val="single" w:sz="4" w:space="0" w:color="000000"/>
              <w:right w:val="single" w:sz="4" w:space="0" w:color="000000"/>
            </w:tcBorders>
          </w:tcPr>
          <w:p>
            <w:r>
              <w:t>Giá thuê 1 đêm (VNĐ)</w:t>
            </w:r>
          </w:p>
        </w:tc>
      </w:tr>
      <w:tr>
        <w:tc>
          <w:tcPr>
            <w:tcW w:type="dxa" w:w="2351"/>
            <w:tcBorders>
              <w:top w:val="single" w:sz="4" w:space="0" w:color="000000"/>
              <w:left w:val="single" w:sz="4" w:space="0" w:color="000000"/>
              <w:bottom w:val="single" w:sz="4" w:space="0" w:color="000000"/>
              <w:right w:val="single" w:sz="4" w:space="0" w:color="000000"/>
            </w:tcBorders>
          </w:tcPr>
          <w:p>
            <w:r>
              <w:t>4</w:t>
            </w:r>
          </w:p>
        </w:tc>
        <w:tc>
          <w:tcPr>
            <w:tcW w:type="dxa" w:w="2351"/>
            <w:tcBorders>
              <w:top w:val="single" w:sz="4" w:space="0" w:color="000000"/>
              <w:left w:val="single" w:sz="4" w:space="0" w:color="000000"/>
              <w:bottom w:val="single" w:sz="4" w:space="0" w:color="000000"/>
              <w:right w:val="single" w:sz="4" w:space="0" w:color="000000"/>
            </w:tcBorders>
          </w:tcPr>
          <w:p>
            <w:r>
              <w:t>tinhTrang</w:t>
            </w:r>
          </w:p>
        </w:tc>
        <w:tc>
          <w:tcPr>
            <w:tcW w:type="dxa" w:w="2351"/>
            <w:tcBorders>
              <w:top w:val="single" w:sz="4" w:space="0" w:color="000000"/>
              <w:left w:val="single" w:sz="4" w:space="0" w:color="000000"/>
              <w:bottom w:val="single" w:sz="4" w:space="0" w:color="000000"/>
              <w:right w:val="single" w:sz="4" w:space="0" w:color="000000"/>
            </w:tcBorders>
          </w:tcPr>
          <w:p>
            <w:r>
              <w:t>int</w:t>
            </w:r>
          </w:p>
        </w:tc>
        <w:tc>
          <w:tcPr>
            <w:tcW w:type="dxa" w:w="2351"/>
            <w:tcBorders>
              <w:top w:val="single" w:sz="4" w:space="0" w:color="000000"/>
              <w:left w:val="single" w:sz="4" w:space="0" w:color="000000"/>
              <w:bottom w:val="single" w:sz="4" w:space="0" w:color="000000"/>
              <w:right w:val="single" w:sz="4" w:space="0" w:color="000000"/>
            </w:tcBorders>
          </w:tcPr>
          <w:p>
            <w:r>
              <w:t>0 = Trống, 1 = Đang thuê</w:t>
            </w:r>
          </w:p>
        </w:tc>
      </w:tr>
      <w:tr>
        <w:tc>
          <w:tcPr>
            <w:tcW w:type="dxa" w:w="2351"/>
            <w:tcBorders>
              <w:top w:val="single" w:sz="4" w:space="0" w:color="000000"/>
              <w:left w:val="single" w:sz="4" w:space="0" w:color="000000"/>
              <w:bottom w:val="single" w:sz="4" w:space="0" w:color="000000"/>
              <w:right w:val="single" w:sz="4" w:space="0" w:color="000000"/>
            </w:tcBorders>
          </w:tcPr>
          <w:p>
            <w:r>
              <w:t>5</w:t>
            </w:r>
          </w:p>
        </w:tc>
        <w:tc>
          <w:tcPr>
            <w:tcW w:type="dxa" w:w="2351"/>
            <w:tcBorders>
              <w:top w:val="single" w:sz="4" w:space="0" w:color="000000"/>
              <w:left w:val="single" w:sz="4" w:space="0" w:color="000000"/>
              <w:bottom w:val="single" w:sz="4" w:space="0" w:color="000000"/>
              <w:right w:val="single" w:sz="4" w:space="0" w:color="000000"/>
            </w:tcBorders>
          </w:tcPr>
          <w:p>
            <w:r>
              <w:t>thueSuat</w:t>
            </w:r>
          </w:p>
        </w:tc>
        <w:tc>
          <w:tcPr>
            <w:tcW w:type="dxa" w:w="2351"/>
            <w:tcBorders>
              <w:top w:val="single" w:sz="4" w:space="0" w:color="000000"/>
              <w:left w:val="single" w:sz="4" w:space="0" w:color="000000"/>
              <w:bottom w:val="single" w:sz="4" w:space="0" w:color="000000"/>
              <w:right w:val="single" w:sz="4" w:space="0" w:color="000000"/>
            </w:tcBorders>
          </w:tcPr>
          <w:p>
            <w:r>
              <w:t>float</w:t>
            </w:r>
          </w:p>
        </w:tc>
        <w:tc>
          <w:tcPr>
            <w:tcW w:type="dxa" w:w="2351"/>
            <w:tcBorders>
              <w:top w:val="single" w:sz="4" w:space="0" w:color="000000"/>
              <w:left w:val="single" w:sz="4" w:space="0" w:color="000000"/>
              <w:bottom w:val="single" w:sz="4" w:space="0" w:color="000000"/>
              <w:right w:val="single" w:sz="4" w:space="0" w:color="000000"/>
            </w:tcBorders>
          </w:tcPr>
          <w:p>
            <w:r>
              <w:t>Thuế suất (%)</w:t>
            </w:r>
          </w:p>
        </w:tc>
      </w:tr>
    </w:tbl>
    <w:p>
      <w:pPr>
        <w:spacing w:after="120" w:before="0"/>
        <w:jc w:val="both"/>
      </w:pPr>
    </w:p>
    <w:p>
      <w:pPr>
        <w:spacing w:after="120" w:before="0"/>
        <w:jc w:val="both"/>
      </w:pPr>
      <w:r>
        <w:rPr>
          <w:rFonts w:ascii="Times New Roman" w:hAnsi="Times New Roman" w:eastAsia="Times New Roman"/>
          <w:b/>
          <w:i w:val="0"/>
          <w:sz w:val="26"/>
        </w:rPr>
        <w:t>Đối tượng 2: Khách thuê phòng (Guest) – struct Khach</w:t>
      </w:r>
    </w:p>
    <w:tbl>
      <w:tblPr>
        <w:tblW w:type="auto" w:w="0"/>
        <w:jc w:val="center"/>
        <w:tblLook w:firstColumn="1" w:firstRow="1" w:lastColumn="0" w:lastRow="0" w:noHBand="0" w:noVBand="1" w:val="04A0"/>
      </w:tblPr>
      <w:tblGrid>
        <w:gridCol w:w="2351"/>
        <w:gridCol w:w="2351"/>
        <w:gridCol w:w="2351"/>
        <w:gridCol w:w="2351"/>
      </w:tblGrid>
      <w:tr>
        <w:tc>
          <w:tcPr>
            <w:tcW w:type="dxa" w:w="2351"/>
            <w:tcBorders>
              <w:top w:val="single" w:sz="4" w:space="0" w:color="000000"/>
              <w:left w:val="single" w:sz="4" w:space="0" w:color="000000"/>
              <w:bottom w:val="single" w:sz="4" w:space="0" w:color="000000"/>
              <w:right w:val="single" w:sz="4" w:space="0" w:color="000000"/>
            </w:tcBorders>
            <w:shd w:fill="D9E2F3" w:val="clear"/>
          </w:tcPr>
          <w:p>
            <w:r>
              <w:t>STT</w:t>
            </w:r>
          </w:p>
        </w:tc>
        <w:tc>
          <w:tcPr>
            <w:tcW w:type="dxa" w:w="2351"/>
            <w:tcBorders>
              <w:top w:val="single" w:sz="4" w:space="0" w:color="000000"/>
              <w:left w:val="single" w:sz="4" w:space="0" w:color="000000"/>
              <w:bottom w:val="single" w:sz="4" w:space="0" w:color="000000"/>
              <w:right w:val="single" w:sz="4" w:space="0" w:color="000000"/>
            </w:tcBorders>
            <w:shd w:fill="D9E2F3" w:val="clear"/>
          </w:tcPr>
          <w:p>
            <w:r>
              <w:t>Trường</w:t>
            </w:r>
          </w:p>
        </w:tc>
        <w:tc>
          <w:tcPr>
            <w:tcW w:type="dxa" w:w="2351"/>
            <w:tcBorders>
              <w:top w:val="single" w:sz="4" w:space="0" w:color="000000"/>
              <w:left w:val="single" w:sz="4" w:space="0" w:color="000000"/>
              <w:bottom w:val="single" w:sz="4" w:space="0" w:color="000000"/>
              <w:right w:val="single" w:sz="4" w:space="0" w:color="000000"/>
            </w:tcBorders>
            <w:shd w:fill="D9E2F3" w:val="clear"/>
          </w:tcPr>
          <w:p>
            <w:r>
              <w:t>Kiểu dữ liệu</w:t>
            </w:r>
          </w:p>
        </w:tc>
        <w:tc>
          <w:tcPr>
            <w:tcW w:type="dxa" w:w="2351"/>
            <w:tcBorders>
              <w:top w:val="single" w:sz="4" w:space="0" w:color="000000"/>
              <w:left w:val="single" w:sz="4" w:space="0" w:color="000000"/>
              <w:bottom w:val="single" w:sz="4" w:space="0" w:color="000000"/>
              <w:right w:val="single" w:sz="4" w:space="0" w:color="000000"/>
            </w:tcBorders>
            <w:shd w:fill="D9E2F3" w:val="clear"/>
          </w:tcPr>
          <w:p>
            <w:r>
              <w:t>Mô tả</w:t>
            </w:r>
          </w:p>
        </w:tc>
      </w:tr>
      <w:tr>
        <w:tc>
          <w:tcPr>
            <w:tcW w:type="dxa" w:w="2351"/>
            <w:tcBorders>
              <w:top w:val="single" w:sz="4" w:space="0" w:color="000000"/>
              <w:left w:val="single" w:sz="4" w:space="0" w:color="000000"/>
              <w:bottom w:val="single" w:sz="4" w:space="0" w:color="000000"/>
              <w:right w:val="single" w:sz="4" w:space="0" w:color="000000"/>
            </w:tcBorders>
          </w:tcPr>
          <w:p>
            <w:r>
              <w:t>1</w:t>
            </w:r>
          </w:p>
        </w:tc>
        <w:tc>
          <w:tcPr>
            <w:tcW w:type="dxa" w:w="2351"/>
            <w:tcBorders>
              <w:top w:val="single" w:sz="4" w:space="0" w:color="000000"/>
              <w:left w:val="single" w:sz="4" w:space="0" w:color="000000"/>
              <w:bottom w:val="single" w:sz="4" w:space="0" w:color="000000"/>
              <w:right w:val="single" w:sz="4" w:space="0" w:color="000000"/>
            </w:tcBorders>
          </w:tcPr>
          <w:p>
            <w:r>
              <w:t>maKhach</w:t>
            </w:r>
          </w:p>
        </w:tc>
        <w:tc>
          <w:tcPr>
            <w:tcW w:type="dxa" w:w="2351"/>
            <w:tcBorders>
              <w:top w:val="single" w:sz="4" w:space="0" w:color="000000"/>
              <w:left w:val="single" w:sz="4" w:space="0" w:color="000000"/>
              <w:bottom w:val="single" w:sz="4" w:space="0" w:color="000000"/>
              <w:right w:val="single" w:sz="4" w:space="0" w:color="000000"/>
            </w:tcBorders>
          </w:tcPr>
          <w:p>
            <w:r>
              <w:t>char[20]</w:t>
            </w:r>
          </w:p>
        </w:tc>
        <w:tc>
          <w:tcPr>
            <w:tcW w:type="dxa" w:w="2351"/>
            <w:tcBorders>
              <w:top w:val="single" w:sz="4" w:space="0" w:color="000000"/>
              <w:left w:val="single" w:sz="4" w:space="0" w:color="000000"/>
              <w:bottom w:val="single" w:sz="4" w:space="0" w:color="000000"/>
              <w:right w:val="single" w:sz="4" w:space="0" w:color="000000"/>
            </w:tcBorders>
          </w:tcPr>
          <w:p>
            <w:r>
              <w:t>Mã khách (vd: K001, K002)</w:t>
            </w:r>
          </w:p>
        </w:tc>
      </w:tr>
      <w:tr>
        <w:tc>
          <w:tcPr>
            <w:tcW w:type="dxa" w:w="2351"/>
            <w:tcBorders>
              <w:top w:val="single" w:sz="4" w:space="0" w:color="000000"/>
              <w:left w:val="single" w:sz="4" w:space="0" w:color="000000"/>
              <w:bottom w:val="single" w:sz="4" w:space="0" w:color="000000"/>
              <w:right w:val="single" w:sz="4" w:space="0" w:color="000000"/>
            </w:tcBorders>
          </w:tcPr>
          <w:p>
            <w:r>
              <w:t>2</w:t>
            </w:r>
          </w:p>
        </w:tc>
        <w:tc>
          <w:tcPr>
            <w:tcW w:type="dxa" w:w="2351"/>
            <w:tcBorders>
              <w:top w:val="single" w:sz="4" w:space="0" w:color="000000"/>
              <w:left w:val="single" w:sz="4" w:space="0" w:color="000000"/>
              <w:bottom w:val="single" w:sz="4" w:space="0" w:color="000000"/>
              <w:right w:val="single" w:sz="4" w:space="0" w:color="000000"/>
            </w:tcBorders>
          </w:tcPr>
          <w:p>
            <w:r>
              <w:t>hoTen</w:t>
            </w:r>
          </w:p>
        </w:tc>
        <w:tc>
          <w:tcPr>
            <w:tcW w:type="dxa" w:w="2351"/>
            <w:tcBorders>
              <w:top w:val="single" w:sz="4" w:space="0" w:color="000000"/>
              <w:left w:val="single" w:sz="4" w:space="0" w:color="000000"/>
              <w:bottom w:val="single" w:sz="4" w:space="0" w:color="000000"/>
              <w:right w:val="single" w:sz="4" w:space="0" w:color="000000"/>
            </w:tcBorders>
          </w:tcPr>
          <w:p>
            <w:r>
              <w:t>char[60]</w:t>
            </w:r>
          </w:p>
        </w:tc>
        <w:tc>
          <w:tcPr>
            <w:tcW w:type="dxa" w:w="2351"/>
            <w:tcBorders>
              <w:top w:val="single" w:sz="4" w:space="0" w:color="000000"/>
              <w:left w:val="single" w:sz="4" w:space="0" w:color="000000"/>
              <w:bottom w:val="single" w:sz="4" w:space="0" w:color="000000"/>
              <w:right w:val="single" w:sz="4" w:space="0" w:color="000000"/>
            </w:tcBorders>
          </w:tcPr>
          <w:p>
            <w:r>
              <w:t>Họ tên khách hàng</w:t>
            </w:r>
          </w:p>
        </w:tc>
      </w:tr>
      <w:tr>
        <w:tc>
          <w:tcPr>
            <w:tcW w:type="dxa" w:w="2351"/>
            <w:tcBorders>
              <w:top w:val="single" w:sz="4" w:space="0" w:color="000000"/>
              <w:left w:val="single" w:sz="4" w:space="0" w:color="000000"/>
              <w:bottom w:val="single" w:sz="4" w:space="0" w:color="000000"/>
              <w:right w:val="single" w:sz="4" w:space="0" w:color="000000"/>
            </w:tcBorders>
          </w:tcPr>
          <w:p>
            <w:r>
              <w:t>3</w:t>
            </w:r>
          </w:p>
        </w:tc>
        <w:tc>
          <w:tcPr>
            <w:tcW w:type="dxa" w:w="2351"/>
            <w:tcBorders>
              <w:top w:val="single" w:sz="4" w:space="0" w:color="000000"/>
              <w:left w:val="single" w:sz="4" w:space="0" w:color="000000"/>
              <w:bottom w:val="single" w:sz="4" w:space="0" w:color="000000"/>
              <w:right w:val="single" w:sz="4" w:space="0" w:color="000000"/>
            </w:tcBorders>
          </w:tcPr>
          <w:p>
            <w:r>
              <w:t>cmnd</w:t>
            </w:r>
          </w:p>
        </w:tc>
        <w:tc>
          <w:tcPr>
            <w:tcW w:type="dxa" w:w="2351"/>
            <w:tcBorders>
              <w:top w:val="single" w:sz="4" w:space="0" w:color="000000"/>
              <w:left w:val="single" w:sz="4" w:space="0" w:color="000000"/>
              <w:bottom w:val="single" w:sz="4" w:space="0" w:color="000000"/>
              <w:right w:val="single" w:sz="4" w:space="0" w:color="000000"/>
            </w:tcBorders>
          </w:tcPr>
          <w:p>
            <w:r>
              <w:t>char[20]</w:t>
            </w:r>
          </w:p>
        </w:tc>
        <w:tc>
          <w:tcPr>
            <w:tcW w:type="dxa" w:w="2351"/>
            <w:tcBorders>
              <w:top w:val="single" w:sz="4" w:space="0" w:color="000000"/>
              <w:left w:val="single" w:sz="4" w:space="0" w:color="000000"/>
              <w:bottom w:val="single" w:sz="4" w:space="0" w:color="000000"/>
              <w:right w:val="single" w:sz="4" w:space="0" w:color="000000"/>
            </w:tcBorders>
          </w:tcPr>
          <w:p>
            <w:r>
              <w:t>Số CMND/CCCD</w:t>
            </w:r>
          </w:p>
        </w:tc>
      </w:tr>
      <w:tr>
        <w:tc>
          <w:tcPr>
            <w:tcW w:type="dxa" w:w="2351"/>
            <w:tcBorders>
              <w:top w:val="single" w:sz="4" w:space="0" w:color="000000"/>
              <w:left w:val="single" w:sz="4" w:space="0" w:color="000000"/>
              <w:bottom w:val="single" w:sz="4" w:space="0" w:color="000000"/>
              <w:right w:val="single" w:sz="4" w:space="0" w:color="000000"/>
            </w:tcBorders>
          </w:tcPr>
          <w:p>
            <w:r>
              <w:t>4</w:t>
            </w:r>
          </w:p>
        </w:tc>
        <w:tc>
          <w:tcPr>
            <w:tcW w:type="dxa" w:w="2351"/>
            <w:tcBorders>
              <w:top w:val="single" w:sz="4" w:space="0" w:color="000000"/>
              <w:left w:val="single" w:sz="4" w:space="0" w:color="000000"/>
              <w:bottom w:val="single" w:sz="4" w:space="0" w:color="000000"/>
              <w:right w:val="single" w:sz="4" w:space="0" w:color="000000"/>
            </w:tcBorders>
          </w:tcPr>
          <w:p>
            <w:r>
              <w:t>maPhongThue</w:t>
            </w:r>
          </w:p>
        </w:tc>
        <w:tc>
          <w:tcPr>
            <w:tcW w:type="dxa" w:w="2351"/>
            <w:tcBorders>
              <w:top w:val="single" w:sz="4" w:space="0" w:color="000000"/>
              <w:left w:val="single" w:sz="4" w:space="0" w:color="000000"/>
              <w:bottom w:val="single" w:sz="4" w:space="0" w:color="000000"/>
              <w:right w:val="single" w:sz="4" w:space="0" w:color="000000"/>
            </w:tcBorders>
          </w:tcPr>
          <w:p>
            <w:r>
              <w:t>char[20]</w:t>
            </w:r>
          </w:p>
        </w:tc>
        <w:tc>
          <w:tcPr>
            <w:tcW w:type="dxa" w:w="2351"/>
            <w:tcBorders>
              <w:top w:val="single" w:sz="4" w:space="0" w:color="000000"/>
              <w:left w:val="single" w:sz="4" w:space="0" w:color="000000"/>
              <w:bottom w:val="single" w:sz="4" w:space="0" w:color="000000"/>
              <w:right w:val="single" w:sz="4" w:space="0" w:color="000000"/>
            </w:tcBorders>
          </w:tcPr>
          <w:p>
            <w:r>
              <w:t>Mã phòng đang thuê (liên kết với Phong)</w:t>
            </w:r>
          </w:p>
        </w:tc>
      </w:tr>
      <w:tr>
        <w:tc>
          <w:tcPr>
            <w:tcW w:type="dxa" w:w="2351"/>
            <w:tcBorders>
              <w:top w:val="single" w:sz="4" w:space="0" w:color="000000"/>
              <w:left w:val="single" w:sz="4" w:space="0" w:color="000000"/>
              <w:bottom w:val="single" w:sz="4" w:space="0" w:color="000000"/>
              <w:right w:val="single" w:sz="4" w:space="0" w:color="000000"/>
            </w:tcBorders>
          </w:tcPr>
          <w:p>
            <w:r>
              <w:t>5</w:t>
            </w:r>
          </w:p>
        </w:tc>
        <w:tc>
          <w:tcPr>
            <w:tcW w:type="dxa" w:w="2351"/>
            <w:tcBorders>
              <w:top w:val="single" w:sz="4" w:space="0" w:color="000000"/>
              <w:left w:val="single" w:sz="4" w:space="0" w:color="000000"/>
              <w:bottom w:val="single" w:sz="4" w:space="0" w:color="000000"/>
              <w:right w:val="single" w:sz="4" w:space="0" w:color="000000"/>
            </w:tcBorders>
          </w:tcPr>
          <w:p>
            <w:r>
              <w:t>soDem</w:t>
            </w:r>
          </w:p>
        </w:tc>
        <w:tc>
          <w:tcPr>
            <w:tcW w:type="dxa" w:w="2351"/>
            <w:tcBorders>
              <w:top w:val="single" w:sz="4" w:space="0" w:color="000000"/>
              <w:left w:val="single" w:sz="4" w:space="0" w:color="000000"/>
              <w:bottom w:val="single" w:sz="4" w:space="0" w:color="000000"/>
              <w:right w:val="single" w:sz="4" w:space="0" w:color="000000"/>
            </w:tcBorders>
          </w:tcPr>
          <w:p>
            <w:r>
              <w:t>int</w:t>
            </w:r>
          </w:p>
        </w:tc>
        <w:tc>
          <w:tcPr>
            <w:tcW w:type="dxa" w:w="2351"/>
            <w:tcBorders>
              <w:top w:val="single" w:sz="4" w:space="0" w:color="000000"/>
              <w:left w:val="single" w:sz="4" w:space="0" w:color="000000"/>
              <w:bottom w:val="single" w:sz="4" w:space="0" w:color="000000"/>
              <w:right w:val="single" w:sz="4" w:space="0" w:color="000000"/>
            </w:tcBorders>
          </w:tcPr>
          <w:p>
            <w:r>
              <w:t>Số đêm ở</w:t>
            </w:r>
          </w:p>
        </w:tc>
      </w:tr>
      <w:tr>
        <w:tc>
          <w:tcPr>
            <w:tcW w:type="dxa" w:w="2351"/>
            <w:tcBorders>
              <w:top w:val="single" w:sz="4" w:space="0" w:color="000000"/>
              <w:left w:val="single" w:sz="4" w:space="0" w:color="000000"/>
              <w:bottom w:val="single" w:sz="4" w:space="0" w:color="000000"/>
              <w:right w:val="single" w:sz="4" w:space="0" w:color="000000"/>
            </w:tcBorders>
          </w:tcPr>
          <w:p>
            <w:r>
              <w:t>6</w:t>
            </w:r>
          </w:p>
        </w:tc>
        <w:tc>
          <w:tcPr>
            <w:tcW w:type="dxa" w:w="2351"/>
            <w:tcBorders>
              <w:top w:val="single" w:sz="4" w:space="0" w:color="000000"/>
              <w:left w:val="single" w:sz="4" w:space="0" w:color="000000"/>
              <w:bottom w:val="single" w:sz="4" w:space="0" w:color="000000"/>
              <w:right w:val="single" w:sz="4" w:space="0" w:color="000000"/>
            </w:tcBorders>
          </w:tcPr>
          <w:p>
            <w:r>
              <w:t>ngayDen</w:t>
            </w:r>
          </w:p>
        </w:tc>
        <w:tc>
          <w:tcPr>
            <w:tcW w:type="dxa" w:w="2351"/>
            <w:tcBorders>
              <w:top w:val="single" w:sz="4" w:space="0" w:color="000000"/>
              <w:left w:val="single" w:sz="4" w:space="0" w:color="000000"/>
              <w:bottom w:val="single" w:sz="4" w:space="0" w:color="000000"/>
              <w:right w:val="single" w:sz="4" w:space="0" w:color="000000"/>
            </w:tcBorders>
          </w:tcPr>
          <w:p>
            <w:r>
              <w:t>char[15]</w:t>
            </w:r>
          </w:p>
        </w:tc>
        <w:tc>
          <w:tcPr>
            <w:tcW w:type="dxa" w:w="2351"/>
            <w:tcBorders>
              <w:top w:val="single" w:sz="4" w:space="0" w:color="000000"/>
              <w:left w:val="single" w:sz="4" w:space="0" w:color="000000"/>
              <w:bottom w:val="single" w:sz="4" w:space="0" w:color="000000"/>
              <w:right w:val="single" w:sz="4" w:space="0" w:color="000000"/>
            </w:tcBorders>
          </w:tcPr>
          <w:p>
            <w:r>
              <w:t>Ngày nhận phòng (dd/mm/yyyy)</w:t>
            </w:r>
          </w:p>
        </w:tc>
      </w:tr>
    </w:tbl>
    <w:p>
      <w:pPr>
        <w:spacing w:after="120" w:before="0"/>
        <w:jc w:val="both"/>
      </w:pPr>
    </w:p>
    <w:p>
      <w:pPr>
        <w:spacing w:after="120" w:before="240"/>
        <w:jc w:val="both"/>
      </w:pPr>
      <w:r>
        <w:rPr>
          <w:rFonts w:ascii="Times New Roman" w:hAnsi="Times New Roman" w:eastAsia="Times New Roman"/>
          <w:b/>
          <w:i w:val="0"/>
          <w:sz w:val="26"/>
        </w:rPr>
        <w:t>2.3. Định nghĩa CTDL trong C/C++</w:t>
      </w:r>
    </w:p>
    <w:p>
      <w:pPr>
        <w:spacing w:after="120" w:before="0"/>
        <w:jc w:val="both"/>
      </w:pPr>
    </w:p>
    <w:p>
      <w:pPr>
        <w:spacing w:after="0" w:before="0"/>
        <w:ind w:left="567"/>
        <w:jc w:val="left"/>
      </w:pPr>
      <w:r>
        <w:rPr>
          <w:rFonts w:ascii="Courier New" w:hAnsi="Courier New" w:eastAsia="Courier New"/>
          <w:b w:val="0"/>
          <w:i w:val="0"/>
          <w:sz w:val="22"/>
        </w:rPr>
        <w:t>typedef struct {</w:t>
      </w:r>
    </w:p>
    <w:p>
      <w:pPr>
        <w:spacing w:after="0" w:before="0"/>
        <w:ind w:left="567"/>
        <w:jc w:val="left"/>
      </w:pPr>
      <w:r>
        <w:rPr>
          <w:rFonts w:ascii="Courier New" w:hAnsi="Courier New" w:eastAsia="Courier New"/>
          <w:b w:val="0"/>
          <w:i w:val="0"/>
          <w:sz w:val="22"/>
        </w:rPr>
        <w:t xml:space="preserve">    char maPhong[MAX_MA];       // Ma phong</w:t>
      </w:r>
    </w:p>
    <w:p>
      <w:pPr>
        <w:spacing w:after="0" w:before="0"/>
        <w:ind w:left="567"/>
        <w:jc w:val="left"/>
      </w:pPr>
      <w:r>
        <w:rPr>
          <w:rFonts w:ascii="Courier New" w:hAnsi="Courier New" w:eastAsia="Courier New"/>
          <w:b w:val="0"/>
          <w:i w:val="0"/>
          <w:sz w:val="22"/>
        </w:rPr>
        <w:t xml:space="preserve">    char loaiPhong[MAX_LOAI];   // Loai phong (Don/Doi/VIP)</w:t>
      </w:r>
    </w:p>
    <w:p>
      <w:pPr>
        <w:spacing w:after="0" w:before="0"/>
        <w:ind w:left="567"/>
        <w:jc w:val="left"/>
      </w:pPr>
      <w:r>
        <w:rPr>
          <w:rFonts w:ascii="Courier New" w:hAnsi="Courier New" w:eastAsia="Courier New"/>
          <w:b w:val="0"/>
          <w:i w:val="0"/>
          <w:sz w:val="22"/>
        </w:rPr>
        <w:t xml:space="preserve">    float giaThue;              // Gia thue 1 dem</w:t>
      </w:r>
    </w:p>
    <w:p>
      <w:pPr>
        <w:spacing w:after="0" w:before="0"/>
        <w:ind w:left="567"/>
        <w:jc w:val="left"/>
      </w:pPr>
      <w:r>
        <w:rPr>
          <w:rFonts w:ascii="Courier New" w:hAnsi="Courier New" w:eastAsia="Courier New"/>
          <w:b w:val="0"/>
          <w:i w:val="0"/>
          <w:sz w:val="22"/>
        </w:rPr>
        <w:t xml:space="preserve">    int tinhTrang;              // 0 = Trong, 1 = Dang thue</w:t>
      </w:r>
    </w:p>
    <w:p>
      <w:pPr>
        <w:spacing w:after="0" w:before="0"/>
        <w:ind w:left="567"/>
        <w:jc w:val="left"/>
      </w:pPr>
      <w:r>
        <w:rPr>
          <w:rFonts w:ascii="Courier New" w:hAnsi="Courier New" w:eastAsia="Courier New"/>
          <w:b w:val="0"/>
          <w:i w:val="0"/>
          <w:sz w:val="22"/>
        </w:rPr>
        <w:t xml:space="preserve">    float thueSuat;             // Thue suat (%)</w:t>
      </w:r>
    </w:p>
    <w:p>
      <w:pPr>
        <w:spacing w:after="0" w:before="0"/>
        <w:ind w:left="567"/>
        <w:jc w:val="left"/>
      </w:pPr>
      <w:r>
        <w:rPr>
          <w:rFonts w:ascii="Courier New" w:hAnsi="Courier New" w:eastAsia="Courier New"/>
          <w:b w:val="0"/>
          <w:i w:val="0"/>
          <w:sz w:val="22"/>
        </w:rPr>
        <w:t>} Phong;</w:t>
      </w:r>
    </w:p>
    <w:p>
      <w:pPr>
        <w:spacing w:after="0" w:before="0"/>
        <w:ind w:left="567"/>
        <w:jc w:val="left"/>
      </w:pPr>
    </w:p>
    <w:p>
      <w:pPr>
        <w:spacing w:after="0" w:before="0"/>
        <w:ind w:left="567"/>
        <w:jc w:val="left"/>
      </w:pPr>
      <w:r>
        <w:rPr>
          <w:rFonts w:ascii="Courier New" w:hAnsi="Courier New" w:eastAsia="Courier New"/>
          <w:b w:val="0"/>
          <w:i w:val="0"/>
          <w:sz w:val="22"/>
        </w:rPr>
        <w:t>typedef struct {</w:t>
      </w:r>
    </w:p>
    <w:p>
      <w:pPr>
        <w:spacing w:after="0" w:before="0"/>
        <w:ind w:left="567"/>
        <w:jc w:val="left"/>
      </w:pPr>
      <w:r>
        <w:rPr>
          <w:rFonts w:ascii="Courier New" w:hAnsi="Courier New" w:eastAsia="Courier New"/>
          <w:b w:val="0"/>
          <w:i w:val="0"/>
          <w:sz w:val="22"/>
        </w:rPr>
        <w:t xml:space="preserve">    char maKhach[MAX_MA];       // Ma khach</w:t>
      </w:r>
    </w:p>
    <w:p>
      <w:pPr>
        <w:spacing w:after="0" w:before="0"/>
        <w:ind w:left="567"/>
        <w:jc w:val="left"/>
      </w:pPr>
      <w:r>
        <w:rPr>
          <w:rFonts w:ascii="Courier New" w:hAnsi="Courier New" w:eastAsia="Courier New"/>
          <w:b w:val="0"/>
          <w:i w:val="0"/>
          <w:sz w:val="22"/>
        </w:rPr>
        <w:t xml:space="preserve">    char hoTen[MAX_TEN];        // Ho ten khach</w:t>
      </w:r>
    </w:p>
    <w:p>
      <w:pPr>
        <w:spacing w:after="0" w:before="0"/>
        <w:ind w:left="567"/>
        <w:jc w:val="left"/>
      </w:pPr>
      <w:r>
        <w:rPr>
          <w:rFonts w:ascii="Courier New" w:hAnsi="Courier New" w:eastAsia="Courier New"/>
          <w:b w:val="0"/>
          <w:i w:val="0"/>
          <w:sz w:val="22"/>
        </w:rPr>
        <w:t xml:space="preserve">    char cmnd[MAX_MA];          // CMND/CCCD</w:t>
      </w:r>
    </w:p>
    <w:p>
      <w:pPr>
        <w:spacing w:after="0" w:before="0"/>
        <w:ind w:left="567"/>
        <w:jc w:val="left"/>
      </w:pPr>
      <w:r>
        <w:rPr>
          <w:rFonts w:ascii="Courier New" w:hAnsi="Courier New" w:eastAsia="Courier New"/>
          <w:b w:val="0"/>
          <w:i w:val="0"/>
          <w:sz w:val="22"/>
        </w:rPr>
        <w:t xml:space="preserve">    char maPhongThue[MAX_MA];   // Ma phong dang thue</w:t>
      </w:r>
    </w:p>
    <w:p>
      <w:pPr>
        <w:spacing w:after="0" w:before="0"/>
        <w:ind w:left="567"/>
        <w:jc w:val="left"/>
      </w:pPr>
      <w:r>
        <w:rPr>
          <w:rFonts w:ascii="Courier New" w:hAnsi="Courier New" w:eastAsia="Courier New"/>
          <w:b w:val="0"/>
          <w:i w:val="0"/>
          <w:sz w:val="22"/>
        </w:rPr>
        <w:t xml:space="preserve">    int soDem;                  // So dem o</w:t>
      </w:r>
    </w:p>
    <w:p>
      <w:pPr>
        <w:spacing w:after="0" w:before="0"/>
        <w:ind w:left="567"/>
        <w:jc w:val="left"/>
      </w:pPr>
      <w:r>
        <w:rPr>
          <w:rFonts w:ascii="Courier New" w:hAnsi="Courier New" w:eastAsia="Courier New"/>
          <w:b w:val="0"/>
          <w:i w:val="0"/>
          <w:sz w:val="22"/>
        </w:rPr>
        <w:t xml:space="preserve">    char ngayDen[MAX_NGAY];     // Ngay den (dd/mm/yyyy)</w:t>
      </w:r>
    </w:p>
    <w:p>
      <w:pPr>
        <w:spacing w:after="0" w:before="0"/>
        <w:ind w:left="567"/>
        <w:jc w:val="left"/>
      </w:pPr>
      <w:r>
        <w:rPr>
          <w:rFonts w:ascii="Courier New" w:hAnsi="Courier New" w:eastAsia="Courier New"/>
          <w:b w:val="0"/>
          <w:i w:val="0"/>
          <w:sz w:val="22"/>
        </w:rPr>
        <w:t>} Khach;</w:t>
      </w:r>
    </w:p>
    <w:p>
      <w:pPr>
        <w:spacing w:after="0" w:before="0"/>
        <w:ind w:left="567"/>
        <w:jc w:val="left"/>
      </w:pPr>
    </w:p>
    <w:p>
      <w:pPr>
        <w:spacing w:after="0" w:before="0"/>
        <w:ind w:left="567"/>
        <w:jc w:val="left"/>
      </w:pPr>
      <w:r>
        <w:rPr>
          <w:rFonts w:ascii="Courier New" w:hAnsi="Courier New" w:eastAsia="Courier New"/>
          <w:b w:val="0"/>
          <w:i w:val="0"/>
          <w:sz w:val="22"/>
        </w:rPr>
        <w:t>typedef struct Node {</w:t>
      </w:r>
    </w:p>
    <w:p>
      <w:pPr>
        <w:spacing w:after="0" w:before="0"/>
        <w:ind w:left="567"/>
        <w:jc w:val="left"/>
      </w:pPr>
      <w:r>
        <w:rPr>
          <w:rFonts w:ascii="Courier New" w:hAnsi="Courier New" w:eastAsia="Courier New"/>
          <w:b w:val="0"/>
          <w:i w:val="0"/>
          <w:sz w:val="22"/>
        </w:rPr>
        <w:t xml:space="preserve">    Phong phong;                // Du lieu phong</w:t>
      </w:r>
    </w:p>
    <w:p>
      <w:pPr>
        <w:spacing w:after="0" w:before="0"/>
        <w:ind w:left="567"/>
        <w:jc w:val="left"/>
      </w:pPr>
      <w:r>
        <w:rPr>
          <w:rFonts w:ascii="Courier New" w:hAnsi="Courier New" w:eastAsia="Courier New"/>
          <w:b w:val="0"/>
          <w:i w:val="0"/>
          <w:sz w:val="22"/>
        </w:rPr>
        <w:t xml:space="preserve">    Khach khach;                // Du lieu khach</w:t>
      </w:r>
    </w:p>
    <w:p>
      <w:pPr>
        <w:spacing w:after="0" w:before="0"/>
        <w:ind w:left="567"/>
        <w:jc w:val="left"/>
      </w:pPr>
      <w:r>
        <w:rPr>
          <w:rFonts w:ascii="Courier New" w:hAnsi="Courier New" w:eastAsia="Courier New"/>
          <w:b w:val="0"/>
          <w:i w:val="0"/>
          <w:sz w:val="22"/>
        </w:rPr>
        <w:t xml:space="preserve">    int loai;                   // 0 = Phong, 1 = Khach</w:t>
      </w:r>
    </w:p>
    <w:p>
      <w:pPr>
        <w:spacing w:after="0" w:before="0"/>
        <w:ind w:left="567"/>
        <w:jc w:val="left"/>
      </w:pPr>
      <w:r>
        <w:rPr>
          <w:rFonts w:ascii="Courier New" w:hAnsi="Courier New" w:eastAsia="Courier New"/>
          <w:b w:val="0"/>
          <w:i w:val="0"/>
          <w:sz w:val="22"/>
        </w:rPr>
        <w:t xml:space="preserve">    struct Node *next;          // Con tro nut ke tiep</w:t>
      </w:r>
    </w:p>
    <w:p>
      <w:pPr>
        <w:spacing w:after="0" w:before="0"/>
        <w:ind w:left="567"/>
        <w:jc w:val="left"/>
      </w:pPr>
      <w:r>
        <w:rPr>
          <w:rFonts w:ascii="Courier New" w:hAnsi="Courier New" w:eastAsia="Courier New"/>
          <w:b w:val="0"/>
          <w:i w:val="0"/>
          <w:sz w:val="22"/>
        </w:rPr>
        <w:t>} Node;</w:t>
      </w:r>
    </w:p>
    <w:p>
      <w:pPr>
        <w:spacing w:after="0" w:before="0"/>
        <w:ind w:left="567"/>
        <w:jc w:val="left"/>
      </w:pPr>
    </w:p>
    <w:p>
      <w:pPr>
        <w:spacing w:after="0" w:before="0"/>
        <w:ind w:left="567"/>
        <w:jc w:val="left"/>
      </w:pPr>
      <w:r>
        <w:rPr>
          <w:rFonts w:ascii="Courier New" w:hAnsi="Courier New" w:eastAsia="Courier New"/>
          <w:b w:val="0"/>
          <w:i w:val="0"/>
          <w:sz w:val="22"/>
        </w:rPr>
        <w:t>typedef struct {</w:t>
      </w:r>
    </w:p>
    <w:p>
      <w:pPr>
        <w:spacing w:after="0" w:before="0"/>
        <w:ind w:left="567"/>
        <w:jc w:val="left"/>
      </w:pPr>
      <w:r>
        <w:rPr>
          <w:rFonts w:ascii="Courier New" w:hAnsi="Courier New" w:eastAsia="Courier New"/>
          <w:b w:val="0"/>
          <w:i w:val="0"/>
          <w:sz w:val="22"/>
        </w:rPr>
        <w:t xml:space="preserve">    Node *dau;                  // Con tro dau danh sach</w:t>
      </w:r>
    </w:p>
    <w:p>
      <w:pPr>
        <w:spacing w:after="0" w:before="0"/>
        <w:ind w:left="567"/>
        <w:jc w:val="left"/>
      </w:pPr>
      <w:r>
        <w:rPr>
          <w:rFonts w:ascii="Courier New" w:hAnsi="Courier New" w:eastAsia="Courier New"/>
          <w:b w:val="0"/>
          <w:i w:val="0"/>
          <w:sz w:val="22"/>
        </w:rPr>
        <w:t xml:space="preserve">    int soPhong;                // So luong phong</w:t>
      </w:r>
    </w:p>
    <w:p>
      <w:pPr>
        <w:spacing w:after="0" w:before="0"/>
        <w:ind w:left="567"/>
        <w:jc w:val="left"/>
      </w:pPr>
      <w:r>
        <w:rPr>
          <w:rFonts w:ascii="Courier New" w:hAnsi="Courier New" w:eastAsia="Courier New"/>
          <w:b w:val="0"/>
          <w:i w:val="0"/>
          <w:sz w:val="22"/>
        </w:rPr>
        <w:t xml:space="preserve">    int soKhach;                // So luong khach</w:t>
      </w:r>
    </w:p>
    <w:p>
      <w:pPr>
        <w:spacing w:after="0" w:before="0"/>
        <w:ind w:left="567"/>
        <w:jc w:val="left"/>
      </w:pPr>
      <w:r>
        <w:rPr>
          <w:rFonts w:ascii="Courier New" w:hAnsi="Courier New" w:eastAsia="Courier New"/>
          <w:b w:val="0"/>
          <w:i w:val="0"/>
          <w:sz w:val="22"/>
        </w:rPr>
        <w:t>} LinkedList;</w:t>
      </w:r>
    </w:p>
    <w:p>
      <w:pPr>
        <w:spacing w:after="120" w:before="0"/>
        <w:jc w:val="both"/>
      </w:pPr>
    </w:p>
    <w:p>
      <w:pPr>
        <w:spacing w:after="120" w:before="240"/>
        <w:jc w:val="both"/>
      </w:pPr>
      <w:r>
        <w:rPr>
          <w:rFonts w:ascii="Times New Roman" w:hAnsi="Times New Roman" w:eastAsia="Times New Roman"/>
          <w:b/>
          <w:i w:val="0"/>
          <w:sz w:val="26"/>
        </w:rPr>
        <w:t>2.4. Input và Output của bài toán</w:t>
      </w:r>
    </w:p>
    <w:tbl>
      <w:tblPr>
        <w:tblW w:type="auto" w:w="0"/>
        <w:jc w:val="center"/>
        <w:tblLook w:firstColumn="1" w:firstRow="1" w:lastColumn="0" w:lastRow="0" w:noHBand="0" w:noVBand="1" w:val="04A0"/>
      </w:tblPr>
      <w:tblGrid>
        <w:gridCol w:w="4702"/>
        <w:gridCol w:w="4702"/>
      </w:tblGrid>
      <w:tr>
        <w:tc>
          <w:tcPr>
            <w:tcW w:type="dxa" w:w="4702"/>
            <w:tcBorders>
              <w:top w:val="single" w:sz="4" w:space="0" w:color="000000"/>
              <w:left w:val="single" w:sz="4" w:space="0" w:color="000000"/>
              <w:bottom w:val="single" w:sz="4" w:space="0" w:color="000000"/>
              <w:right w:val="single" w:sz="4" w:space="0" w:color="000000"/>
            </w:tcBorders>
            <w:shd w:fill="D9E2F3" w:val="clear"/>
          </w:tcPr>
          <w:p>
            <w:r>
              <w:t>Thành phần</w:t>
            </w:r>
          </w:p>
        </w:tc>
        <w:tc>
          <w:tcPr>
            <w:tcW w:type="dxa" w:w="4702"/>
            <w:tcBorders>
              <w:top w:val="single" w:sz="4" w:space="0" w:color="000000"/>
              <w:left w:val="single" w:sz="4" w:space="0" w:color="000000"/>
              <w:bottom w:val="single" w:sz="4" w:space="0" w:color="000000"/>
              <w:right w:val="single" w:sz="4" w:space="0" w:color="000000"/>
            </w:tcBorders>
            <w:shd w:fill="D9E2F3" w:val="clear"/>
          </w:tcPr>
          <w:p>
            <w:r>
              <w:t>Mô tả</w:t>
            </w:r>
          </w:p>
        </w:tc>
      </w:tr>
      <w:tr>
        <w:tc>
          <w:tcPr>
            <w:tcW w:type="dxa" w:w="4702"/>
            <w:tcBorders>
              <w:top w:val="single" w:sz="4" w:space="0" w:color="000000"/>
              <w:left w:val="single" w:sz="4" w:space="0" w:color="000000"/>
              <w:bottom w:val="single" w:sz="4" w:space="0" w:color="000000"/>
              <w:right w:val="single" w:sz="4" w:space="0" w:color="000000"/>
            </w:tcBorders>
          </w:tcPr>
          <w:p>
            <w:r>
              <w:t>Input từ bàn phím</w:t>
            </w:r>
          </w:p>
        </w:tc>
        <w:tc>
          <w:tcPr>
            <w:tcW w:type="dxa" w:w="4702"/>
            <w:tcBorders>
              <w:top w:val="single" w:sz="4" w:space="0" w:color="000000"/>
              <w:left w:val="single" w:sz="4" w:space="0" w:color="000000"/>
              <w:bottom w:val="single" w:sz="4" w:space="0" w:color="000000"/>
              <w:right w:val="single" w:sz="4" w:space="0" w:color="000000"/>
            </w:tcBorders>
          </w:tcPr>
          <w:p>
            <w:r>
              <w:t>Thông tin phòng (mã, loại, giá, tình trạng, thuế suất); thông tin khách (mã, họ tên, CMND, mã phòng thuê, số đêm, ngày đến)</w:t>
            </w:r>
          </w:p>
        </w:tc>
      </w:tr>
      <w:tr>
        <w:tc>
          <w:tcPr>
            <w:tcW w:type="dxa" w:w="4702"/>
            <w:tcBorders>
              <w:top w:val="single" w:sz="4" w:space="0" w:color="000000"/>
              <w:left w:val="single" w:sz="4" w:space="0" w:color="000000"/>
              <w:bottom w:val="single" w:sz="4" w:space="0" w:color="000000"/>
              <w:right w:val="single" w:sz="4" w:space="0" w:color="000000"/>
            </w:tcBorders>
          </w:tcPr>
          <w:p>
            <w:r>
              <w:t>Input từ file</w:t>
            </w:r>
          </w:p>
        </w:tc>
        <w:tc>
          <w:tcPr>
            <w:tcW w:type="dxa" w:w="4702"/>
            <w:tcBorders>
              <w:top w:val="single" w:sz="4" w:space="0" w:color="000000"/>
              <w:left w:val="single" w:sz="4" w:space="0" w:color="000000"/>
              <w:bottom w:val="single" w:sz="4" w:space="0" w:color="000000"/>
              <w:right w:val="single" w:sz="4" w:space="0" w:color="000000"/>
            </w:tcBorders>
          </w:tcPr>
          <w:p>
            <w:r>
              <w:t>rooms.txt: danh sách phòng; guests.txt: danh sách khách</w:t>
            </w:r>
          </w:p>
        </w:tc>
      </w:tr>
      <w:tr>
        <w:tc>
          <w:tcPr>
            <w:tcW w:type="dxa" w:w="4702"/>
            <w:tcBorders>
              <w:top w:val="single" w:sz="4" w:space="0" w:color="000000"/>
              <w:left w:val="single" w:sz="4" w:space="0" w:color="000000"/>
              <w:bottom w:val="single" w:sz="4" w:space="0" w:color="000000"/>
              <w:right w:val="single" w:sz="4" w:space="0" w:color="000000"/>
            </w:tcBorders>
          </w:tcPr>
          <w:p>
            <w:r>
              <w:t>Output màn hình</w:t>
            </w:r>
          </w:p>
        </w:tc>
        <w:tc>
          <w:tcPr>
            <w:tcW w:type="dxa" w:w="4702"/>
            <w:tcBorders>
              <w:top w:val="single" w:sz="4" w:space="0" w:color="000000"/>
              <w:left w:val="single" w:sz="4" w:space="0" w:color="000000"/>
              <w:bottom w:val="single" w:sz="4" w:space="0" w:color="000000"/>
              <w:right w:val="single" w:sz="4" w:space="0" w:color="000000"/>
            </w:tcBorders>
          </w:tcPr>
          <w:p>
            <w:r>
              <w:t>Danh sách phòng, khách, kết quả tìm kiếm, sắp xếp, thống kê dạng bảng</w:t>
            </w:r>
          </w:p>
        </w:tc>
      </w:tr>
      <w:tr>
        <w:tc>
          <w:tcPr>
            <w:tcW w:type="dxa" w:w="4702"/>
            <w:tcBorders>
              <w:top w:val="single" w:sz="4" w:space="0" w:color="000000"/>
              <w:left w:val="single" w:sz="4" w:space="0" w:color="000000"/>
              <w:bottom w:val="single" w:sz="4" w:space="0" w:color="000000"/>
              <w:right w:val="single" w:sz="4" w:space="0" w:color="000000"/>
            </w:tcBorders>
          </w:tcPr>
          <w:p>
            <w:r>
              <w:t>Output file</w:t>
            </w:r>
          </w:p>
        </w:tc>
        <w:tc>
          <w:tcPr>
            <w:tcW w:type="dxa" w:w="4702"/>
            <w:tcBorders>
              <w:top w:val="single" w:sz="4" w:space="0" w:color="000000"/>
              <w:left w:val="single" w:sz="4" w:space="0" w:color="000000"/>
              <w:bottom w:val="single" w:sz="4" w:space="0" w:color="000000"/>
              <w:right w:val="single" w:sz="4" w:space="0" w:color="000000"/>
            </w:tcBorders>
          </w:tcPr>
          <w:p>
            <w:r>
              <w:t>Ghi dữ liệu phòng ra rooms.txt; ghi khách ra guests.txt</w:t>
            </w:r>
          </w:p>
        </w:tc>
      </w:tr>
      <w:tr>
        <w:tc>
          <w:tcPr>
            <w:tcW w:type="dxa" w:w="4702"/>
            <w:tcBorders>
              <w:top w:val="single" w:sz="4" w:space="0" w:color="000000"/>
              <w:left w:val="single" w:sz="4" w:space="0" w:color="000000"/>
              <w:bottom w:val="single" w:sz="4" w:space="0" w:color="000000"/>
              <w:right w:val="single" w:sz="4" w:space="0" w:color="000000"/>
            </w:tcBorders>
          </w:tcPr>
          <w:p>
            <w:r>
              <w:t>Giao diện</w:t>
            </w:r>
          </w:p>
        </w:tc>
        <w:tc>
          <w:tcPr>
            <w:tcW w:type="dxa" w:w="4702"/>
            <w:tcBorders>
              <w:top w:val="single" w:sz="4" w:space="0" w:color="000000"/>
              <w:left w:val="single" w:sz="4" w:space="0" w:color="000000"/>
              <w:bottom w:val="single" w:sz="4" w:space="0" w:color="000000"/>
              <w:right w:val="single" w:sz="4" w:space="0" w:color="000000"/>
            </w:tcBorders>
          </w:tcPr>
          <w:p>
            <w:r>
              <w:t>Menu chính và menu con tương tác với người dùng</w:t>
            </w:r>
          </w:p>
        </w:tc>
      </w:tr>
    </w:tbl>
    <w:p>
      <w:pPr>
        <w:spacing w:after="120" w:before="0"/>
        <w:jc w:val="both"/>
      </w:pPr>
    </w:p>
    <w:p>
      <w:r>
        <w:br w:type="page"/>
      </w:r>
    </w:p>
    <w:p>
      <w:pPr>
        <w:spacing w:after="120" w:before="240"/>
        <w:jc w:val="both"/>
      </w:pPr>
      <w:r>
        <w:rPr>
          <w:rFonts w:ascii="Times New Roman" w:hAnsi="Times New Roman" w:eastAsia="Times New Roman"/>
          <w:b/>
          <w:i w:val="0"/>
          <w:sz w:val="28"/>
        </w:rPr>
        <w:t>3. XÁC ĐỊNH CÁC THUẬT TOÁN</w:t>
      </w:r>
    </w:p>
    <w:p>
      <w:pPr>
        <w:spacing w:after="120" w:before="240"/>
        <w:jc w:val="both"/>
      </w:pPr>
      <w:r>
        <w:rPr>
          <w:rFonts w:ascii="Times New Roman" w:hAnsi="Times New Roman" w:eastAsia="Times New Roman"/>
          <w:b/>
          <w:i w:val="0"/>
          <w:sz w:val="26"/>
        </w:rPr>
        <w:t>3.1. Các hàm xử lý danh sách (nền tảng)</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4" w:space="0" w:color="000000"/>
              <w:left w:val="single" w:sz="4" w:space="0" w:color="000000"/>
              <w:bottom w:val="single" w:sz="4" w:space="0" w:color="000000"/>
              <w:right w:val="single" w:sz="4" w:space="0" w:color="000000"/>
            </w:tcBorders>
            <w:shd w:fill="D9E2F3" w:val="clear"/>
          </w:tcPr>
          <w:p>
            <w:r>
              <w:t>STT</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Hàm</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Mô tả</w:t>
            </w:r>
          </w:p>
        </w:tc>
      </w:tr>
      <w:tr>
        <w:tc>
          <w:tcPr>
            <w:tcW w:type="dxa" w:w="3135"/>
            <w:tcBorders>
              <w:top w:val="single" w:sz="4" w:space="0" w:color="000000"/>
              <w:left w:val="single" w:sz="4" w:space="0" w:color="000000"/>
              <w:bottom w:val="single" w:sz="4" w:space="0" w:color="000000"/>
              <w:right w:val="single" w:sz="4" w:space="0" w:color="000000"/>
            </w:tcBorders>
          </w:tcPr>
          <w:p>
            <w:r>
              <w:t>1</w:t>
            </w:r>
          </w:p>
        </w:tc>
        <w:tc>
          <w:tcPr>
            <w:tcW w:type="dxa" w:w="3135"/>
            <w:tcBorders>
              <w:top w:val="single" w:sz="4" w:space="0" w:color="000000"/>
              <w:left w:val="single" w:sz="4" w:space="0" w:color="000000"/>
              <w:bottom w:val="single" w:sz="4" w:space="0" w:color="000000"/>
              <w:right w:val="single" w:sz="4" w:space="0" w:color="000000"/>
            </w:tcBorders>
          </w:tcPr>
          <w:p>
            <w:r>
              <w:t>khoiTao(L)</w:t>
            </w:r>
          </w:p>
        </w:tc>
        <w:tc>
          <w:tcPr>
            <w:tcW w:type="dxa" w:w="3135"/>
            <w:tcBorders>
              <w:top w:val="single" w:sz="4" w:space="0" w:color="000000"/>
              <w:left w:val="single" w:sz="4" w:space="0" w:color="000000"/>
              <w:bottom w:val="single" w:sz="4" w:space="0" w:color="000000"/>
              <w:right w:val="single" w:sz="4" w:space="0" w:color="000000"/>
            </w:tcBorders>
          </w:tcPr>
          <w:p>
            <w:r>
              <w:t>Khởi tạo danh sách rỗng (dau=NULL, soPhong=0, soKhach=0)</w:t>
            </w:r>
          </w:p>
        </w:tc>
      </w:tr>
      <w:tr>
        <w:tc>
          <w:tcPr>
            <w:tcW w:type="dxa" w:w="3135"/>
            <w:tcBorders>
              <w:top w:val="single" w:sz="4" w:space="0" w:color="000000"/>
              <w:left w:val="single" w:sz="4" w:space="0" w:color="000000"/>
              <w:bottom w:val="single" w:sz="4" w:space="0" w:color="000000"/>
              <w:right w:val="single" w:sz="4" w:space="0" w:color="000000"/>
            </w:tcBorders>
          </w:tcPr>
          <w:p>
            <w:r>
              <w:t>2</w:t>
            </w:r>
          </w:p>
        </w:tc>
        <w:tc>
          <w:tcPr>
            <w:tcW w:type="dxa" w:w="3135"/>
            <w:tcBorders>
              <w:top w:val="single" w:sz="4" w:space="0" w:color="000000"/>
              <w:left w:val="single" w:sz="4" w:space="0" w:color="000000"/>
              <w:bottom w:val="single" w:sz="4" w:space="0" w:color="000000"/>
              <w:right w:val="single" w:sz="4" w:space="0" w:color="000000"/>
            </w:tcBorders>
          </w:tcPr>
          <w:p>
            <w:r>
              <w:t>themPhongDau(L, p)</w:t>
            </w:r>
          </w:p>
        </w:tc>
        <w:tc>
          <w:tcPr>
            <w:tcW w:type="dxa" w:w="3135"/>
            <w:tcBorders>
              <w:top w:val="single" w:sz="4" w:space="0" w:color="000000"/>
              <w:left w:val="single" w:sz="4" w:space="0" w:color="000000"/>
              <w:bottom w:val="single" w:sz="4" w:space="0" w:color="000000"/>
              <w:right w:val="single" w:sz="4" w:space="0" w:color="000000"/>
            </w:tcBorders>
          </w:tcPr>
          <w:p>
            <w:r>
              <w:t>Thêm phòng vào đầu DSLK</w:t>
            </w:r>
          </w:p>
        </w:tc>
      </w:tr>
      <w:tr>
        <w:tc>
          <w:tcPr>
            <w:tcW w:type="dxa" w:w="3135"/>
            <w:tcBorders>
              <w:top w:val="single" w:sz="4" w:space="0" w:color="000000"/>
              <w:left w:val="single" w:sz="4" w:space="0" w:color="000000"/>
              <w:bottom w:val="single" w:sz="4" w:space="0" w:color="000000"/>
              <w:right w:val="single" w:sz="4" w:space="0" w:color="000000"/>
            </w:tcBorders>
          </w:tcPr>
          <w:p>
            <w:r>
              <w:t>3</w:t>
            </w:r>
          </w:p>
        </w:tc>
        <w:tc>
          <w:tcPr>
            <w:tcW w:type="dxa" w:w="3135"/>
            <w:tcBorders>
              <w:top w:val="single" w:sz="4" w:space="0" w:color="000000"/>
              <w:left w:val="single" w:sz="4" w:space="0" w:color="000000"/>
              <w:bottom w:val="single" w:sz="4" w:space="0" w:color="000000"/>
              <w:right w:val="single" w:sz="4" w:space="0" w:color="000000"/>
            </w:tcBorders>
          </w:tcPr>
          <w:p>
            <w:r>
              <w:t>themKhachDau(L, k)</w:t>
            </w:r>
          </w:p>
        </w:tc>
        <w:tc>
          <w:tcPr>
            <w:tcW w:type="dxa" w:w="3135"/>
            <w:tcBorders>
              <w:top w:val="single" w:sz="4" w:space="0" w:color="000000"/>
              <w:left w:val="single" w:sz="4" w:space="0" w:color="000000"/>
              <w:bottom w:val="single" w:sz="4" w:space="0" w:color="000000"/>
              <w:right w:val="single" w:sz="4" w:space="0" w:color="000000"/>
            </w:tcBorders>
          </w:tcPr>
          <w:p>
            <w:r>
              <w:t>Thêm khách vào đầu DSLK</w:t>
            </w:r>
          </w:p>
        </w:tc>
      </w:tr>
      <w:tr>
        <w:tc>
          <w:tcPr>
            <w:tcW w:type="dxa" w:w="3135"/>
            <w:tcBorders>
              <w:top w:val="single" w:sz="4" w:space="0" w:color="000000"/>
              <w:left w:val="single" w:sz="4" w:space="0" w:color="000000"/>
              <w:bottom w:val="single" w:sz="4" w:space="0" w:color="000000"/>
              <w:right w:val="single" w:sz="4" w:space="0" w:color="000000"/>
            </w:tcBorders>
          </w:tcPr>
          <w:p>
            <w:r>
              <w:t>4</w:t>
            </w:r>
          </w:p>
        </w:tc>
        <w:tc>
          <w:tcPr>
            <w:tcW w:type="dxa" w:w="3135"/>
            <w:tcBorders>
              <w:top w:val="single" w:sz="4" w:space="0" w:color="000000"/>
              <w:left w:val="single" w:sz="4" w:space="0" w:color="000000"/>
              <w:bottom w:val="single" w:sz="4" w:space="0" w:color="000000"/>
              <w:right w:val="single" w:sz="4" w:space="0" w:color="000000"/>
            </w:tcBorders>
          </w:tcPr>
          <w:p>
            <w:r>
              <w:t>xoaPhong(L, ma)</w:t>
            </w:r>
          </w:p>
        </w:tc>
        <w:tc>
          <w:tcPr>
            <w:tcW w:type="dxa" w:w="3135"/>
            <w:tcBorders>
              <w:top w:val="single" w:sz="4" w:space="0" w:color="000000"/>
              <w:left w:val="single" w:sz="4" w:space="0" w:color="000000"/>
              <w:bottom w:val="single" w:sz="4" w:space="0" w:color="000000"/>
              <w:right w:val="single" w:sz="4" w:space="0" w:color="000000"/>
            </w:tcBorders>
          </w:tcPr>
          <w:p>
            <w:r>
              <w:t>Xóa phòng theo mã</w:t>
            </w:r>
          </w:p>
        </w:tc>
      </w:tr>
      <w:tr>
        <w:tc>
          <w:tcPr>
            <w:tcW w:type="dxa" w:w="3135"/>
            <w:tcBorders>
              <w:top w:val="single" w:sz="4" w:space="0" w:color="000000"/>
              <w:left w:val="single" w:sz="4" w:space="0" w:color="000000"/>
              <w:bottom w:val="single" w:sz="4" w:space="0" w:color="000000"/>
              <w:right w:val="single" w:sz="4" w:space="0" w:color="000000"/>
            </w:tcBorders>
          </w:tcPr>
          <w:p>
            <w:r>
              <w:t>5</w:t>
            </w:r>
          </w:p>
        </w:tc>
        <w:tc>
          <w:tcPr>
            <w:tcW w:type="dxa" w:w="3135"/>
            <w:tcBorders>
              <w:top w:val="single" w:sz="4" w:space="0" w:color="000000"/>
              <w:left w:val="single" w:sz="4" w:space="0" w:color="000000"/>
              <w:bottom w:val="single" w:sz="4" w:space="0" w:color="000000"/>
              <w:right w:val="single" w:sz="4" w:space="0" w:color="000000"/>
            </w:tcBorders>
          </w:tcPr>
          <w:p>
            <w:r>
              <w:t>xoaKhach(L, ma)</w:t>
            </w:r>
          </w:p>
        </w:tc>
        <w:tc>
          <w:tcPr>
            <w:tcW w:type="dxa" w:w="3135"/>
            <w:tcBorders>
              <w:top w:val="single" w:sz="4" w:space="0" w:color="000000"/>
              <w:left w:val="single" w:sz="4" w:space="0" w:color="000000"/>
              <w:bottom w:val="single" w:sz="4" w:space="0" w:color="000000"/>
              <w:right w:val="single" w:sz="4" w:space="0" w:color="000000"/>
            </w:tcBorders>
          </w:tcPr>
          <w:p>
            <w:r>
              <w:t>Xóa khách theo mã</w:t>
            </w:r>
          </w:p>
        </w:tc>
      </w:tr>
      <w:tr>
        <w:tc>
          <w:tcPr>
            <w:tcW w:type="dxa" w:w="3135"/>
            <w:tcBorders>
              <w:top w:val="single" w:sz="4" w:space="0" w:color="000000"/>
              <w:left w:val="single" w:sz="4" w:space="0" w:color="000000"/>
              <w:bottom w:val="single" w:sz="4" w:space="0" w:color="000000"/>
              <w:right w:val="single" w:sz="4" w:space="0" w:color="000000"/>
            </w:tcBorders>
          </w:tcPr>
          <w:p>
            <w:r>
              <w:t>6</w:t>
            </w:r>
          </w:p>
        </w:tc>
        <w:tc>
          <w:tcPr>
            <w:tcW w:type="dxa" w:w="3135"/>
            <w:tcBorders>
              <w:top w:val="single" w:sz="4" w:space="0" w:color="000000"/>
              <w:left w:val="single" w:sz="4" w:space="0" w:color="000000"/>
              <w:bottom w:val="single" w:sz="4" w:space="0" w:color="000000"/>
              <w:right w:val="single" w:sz="4" w:space="0" w:color="000000"/>
            </w:tcBorders>
          </w:tcPr>
          <w:p>
            <w:r>
              <w:t>timPhongTheoMa(L, ma)</w:t>
            </w:r>
          </w:p>
        </w:tc>
        <w:tc>
          <w:tcPr>
            <w:tcW w:type="dxa" w:w="3135"/>
            <w:tcBorders>
              <w:top w:val="single" w:sz="4" w:space="0" w:color="000000"/>
              <w:left w:val="single" w:sz="4" w:space="0" w:color="000000"/>
              <w:bottom w:val="single" w:sz="4" w:space="0" w:color="000000"/>
              <w:right w:val="single" w:sz="4" w:space="0" w:color="000000"/>
            </w:tcBorders>
          </w:tcPr>
          <w:p>
            <w:r>
              <w:t>Tìm phòng theo mã, trả về Node*</w:t>
            </w:r>
          </w:p>
        </w:tc>
      </w:tr>
      <w:tr>
        <w:tc>
          <w:tcPr>
            <w:tcW w:type="dxa" w:w="3135"/>
            <w:tcBorders>
              <w:top w:val="single" w:sz="4" w:space="0" w:color="000000"/>
              <w:left w:val="single" w:sz="4" w:space="0" w:color="000000"/>
              <w:bottom w:val="single" w:sz="4" w:space="0" w:color="000000"/>
              <w:right w:val="single" w:sz="4" w:space="0" w:color="000000"/>
            </w:tcBorders>
          </w:tcPr>
          <w:p>
            <w:r>
              <w:t>7</w:t>
            </w:r>
          </w:p>
        </w:tc>
        <w:tc>
          <w:tcPr>
            <w:tcW w:type="dxa" w:w="3135"/>
            <w:tcBorders>
              <w:top w:val="single" w:sz="4" w:space="0" w:color="000000"/>
              <w:left w:val="single" w:sz="4" w:space="0" w:color="000000"/>
              <w:bottom w:val="single" w:sz="4" w:space="0" w:color="000000"/>
              <w:right w:val="single" w:sz="4" w:space="0" w:color="000000"/>
            </w:tcBorders>
          </w:tcPr>
          <w:p>
            <w:r>
              <w:t>timKhachTheoCMND(L, cmnd)</w:t>
            </w:r>
          </w:p>
        </w:tc>
        <w:tc>
          <w:tcPr>
            <w:tcW w:type="dxa" w:w="3135"/>
            <w:tcBorders>
              <w:top w:val="single" w:sz="4" w:space="0" w:color="000000"/>
              <w:left w:val="single" w:sz="4" w:space="0" w:color="000000"/>
              <w:bottom w:val="single" w:sz="4" w:space="0" w:color="000000"/>
              <w:right w:val="single" w:sz="4" w:space="0" w:color="000000"/>
            </w:tcBorders>
          </w:tcPr>
          <w:p>
            <w:r>
              <w:t>Tìm khách theo CMND, trả về Node*</w:t>
            </w:r>
          </w:p>
        </w:tc>
      </w:tr>
      <w:tr>
        <w:tc>
          <w:tcPr>
            <w:tcW w:type="dxa" w:w="3135"/>
            <w:tcBorders>
              <w:top w:val="single" w:sz="4" w:space="0" w:color="000000"/>
              <w:left w:val="single" w:sz="4" w:space="0" w:color="000000"/>
              <w:bottom w:val="single" w:sz="4" w:space="0" w:color="000000"/>
              <w:right w:val="single" w:sz="4" w:space="0" w:color="000000"/>
            </w:tcBorders>
          </w:tcPr>
          <w:p>
            <w:r>
              <w:t>8</w:t>
            </w:r>
          </w:p>
        </w:tc>
        <w:tc>
          <w:tcPr>
            <w:tcW w:type="dxa" w:w="3135"/>
            <w:tcBorders>
              <w:top w:val="single" w:sz="4" w:space="0" w:color="000000"/>
              <w:left w:val="single" w:sz="4" w:space="0" w:color="000000"/>
              <w:bottom w:val="single" w:sz="4" w:space="0" w:color="000000"/>
              <w:right w:val="single" w:sz="4" w:space="0" w:color="000000"/>
            </w:tcBorders>
          </w:tcPr>
          <w:p>
            <w:r>
              <w:t>huyDS(L)</w:t>
            </w:r>
          </w:p>
        </w:tc>
        <w:tc>
          <w:tcPr>
            <w:tcW w:type="dxa" w:w="3135"/>
            <w:tcBorders>
              <w:top w:val="single" w:sz="4" w:space="0" w:color="000000"/>
              <w:left w:val="single" w:sz="4" w:space="0" w:color="000000"/>
              <w:bottom w:val="single" w:sz="4" w:space="0" w:color="000000"/>
              <w:right w:val="single" w:sz="4" w:space="0" w:color="000000"/>
            </w:tcBorders>
          </w:tcPr>
          <w:p>
            <w:r>
              <w:t>Giải phóng toàn bộ danh sách</w:t>
            </w:r>
          </w:p>
        </w:tc>
      </w:tr>
    </w:tbl>
    <w:p>
      <w:pPr>
        <w:spacing w:after="120" w:before="0"/>
        <w:jc w:val="both"/>
      </w:pPr>
    </w:p>
    <w:p>
      <w:pPr>
        <w:spacing w:after="120" w:before="240"/>
        <w:jc w:val="both"/>
      </w:pPr>
      <w:r>
        <w:rPr>
          <w:rFonts w:ascii="Times New Roman" w:hAnsi="Times New Roman" w:eastAsia="Times New Roman"/>
          <w:b/>
          <w:i w:val="0"/>
          <w:sz w:val="26"/>
        </w:rPr>
        <w:t>3.2. Các chức năng với đối tượng Phòng</w:t>
      </w:r>
    </w:p>
    <w:p>
      <w:pPr>
        <w:spacing w:after="120" w:before="0"/>
        <w:jc w:val="both"/>
      </w:pPr>
      <w:r>
        <w:rPr>
          <w:rFonts w:ascii="Times New Roman" w:hAnsi="Times New Roman" w:eastAsia="Times New Roman"/>
          <w:b/>
          <w:i w:val="0"/>
          <w:sz w:val="26"/>
        </w:rPr>
        <w:t>Nhập – In – Đọc/Ghi file (2 điểm):</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4" w:space="0" w:color="000000"/>
              <w:left w:val="single" w:sz="4" w:space="0" w:color="000000"/>
              <w:bottom w:val="single" w:sz="4" w:space="0" w:color="000000"/>
              <w:right w:val="single" w:sz="4" w:space="0" w:color="000000"/>
            </w:tcBorders>
            <w:shd w:fill="D9E2F3" w:val="clear"/>
          </w:tcPr>
          <w:p>
            <w:r>
              <w:t>STT</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Chức năng</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Mô tả</w:t>
            </w:r>
          </w:p>
        </w:tc>
      </w:tr>
      <w:tr>
        <w:tc>
          <w:tcPr>
            <w:tcW w:type="dxa" w:w="3135"/>
            <w:tcBorders>
              <w:top w:val="single" w:sz="4" w:space="0" w:color="000000"/>
              <w:left w:val="single" w:sz="4" w:space="0" w:color="000000"/>
              <w:bottom w:val="single" w:sz="4" w:space="0" w:color="000000"/>
              <w:right w:val="single" w:sz="4" w:space="0" w:color="000000"/>
            </w:tcBorders>
          </w:tcPr>
          <w:p>
            <w:r>
              <w:t>1</w:t>
            </w:r>
          </w:p>
        </w:tc>
        <w:tc>
          <w:tcPr>
            <w:tcW w:type="dxa" w:w="3135"/>
            <w:tcBorders>
              <w:top w:val="single" w:sz="4" w:space="0" w:color="000000"/>
              <w:left w:val="single" w:sz="4" w:space="0" w:color="000000"/>
              <w:bottom w:val="single" w:sz="4" w:space="0" w:color="000000"/>
              <w:right w:val="single" w:sz="4" w:space="0" w:color="000000"/>
            </w:tcBorders>
          </w:tcPr>
          <w:p>
            <w:r>
              <w:t>nhapPhong(&amp;p)</w:t>
            </w:r>
          </w:p>
        </w:tc>
        <w:tc>
          <w:tcPr>
            <w:tcW w:type="dxa" w:w="3135"/>
            <w:tcBorders>
              <w:top w:val="single" w:sz="4" w:space="0" w:color="000000"/>
              <w:left w:val="single" w:sz="4" w:space="0" w:color="000000"/>
              <w:bottom w:val="single" w:sz="4" w:space="0" w:color="000000"/>
              <w:right w:val="single" w:sz="4" w:space="0" w:color="000000"/>
            </w:tcBorders>
          </w:tcPr>
          <w:p>
            <w:r>
              <w:t>Nhập 1 phòng từ bàn phím. Kiểm tra giá&gt;0, thuế&gt;=0, trạng thái 0/1</w:t>
            </w:r>
          </w:p>
        </w:tc>
      </w:tr>
      <w:tr>
        <w:tc>
          <w:tcPr>
            <w:tcW w:type="dxa" w:w="3135"/>
            <w:tcBorders>
              <w:top w:val="single" w:sz="4" w:space="0" w:color="000000"/>
              <w:left w:val="single" w:sz="4" w:space="0" w:color="000000"/>
              <w:bottom w:val="single" w:sz="4" w:space="0" w:color="000000"/>
              <w:right w:val="single" w:sz="4" w:space="0" w:color="000000"/>
            </w:tcBorders>
          </w:tcPr>
          <w:p>
            <w:r>
              <w:t>2</w:t>
            </w:r>
          </w:p>
        </w:tc>
        <w:tc>
          <w:tcPr>
            <w:tcW w:type="dxa" w:w="3135"/>
            <w:tcBorders>
              <w:top w:val="single" w:sz="4" w:space="0" w:color="000000"/>
              <w:left w:val="single" w:sz="4" w:space="0" w:color="000000"/>
              <w:bottom w:val="single" w:sz="4" w:space="0" w:color="000000"/>
              <w:right w:val="single" w:sz="4" w:space="0" w:color="000000"/>
            </w:tcBorders>
          </w:tcPr>
          <w:p>
            <w:r>
              <w:t>inDSPhong(L)</w:t>
            </w:r>
          </w:p>
        </w:tc>
        <w:tc>
          <w:tcPr>
            <w:tcW w:type="dxa" w:w="3135"/>
            <w:tcBorders>
              <w:top w:val="single" w:sz="4" w:space="0" w:color="000000"/>
              <w:left w:val="single" w:sz="4" w:space="0" w:color="000000"/>
              <w:bottom w:val="single" w:sz="4" w:space="0" w:color="000000"/>
              <w:right w:val="single" w:sz="4" w:space="0" w:color="000000"/>
            </w:tcBorders>
          </w:tcPr>
          <w:p>
            <w:r>
              <w:t>In danh sách phòng ra màn hình dạng bảng</w:t>
            </w:r>
          </w:p>
        </w:tc>
      </w:tr>
      <w:tr>
        <w:tc>
          <w:tcPr>
            <w:tcW w:type="dxa" w:w="3135"/>
            <w:tcBorders>
              <w:top w:val="single" w:sz="4" w:space="0" w:color="000000"/>
              <w:left w:val="single" w:sz="4" w:space="0" w:color="000000"/>
              <w:bottom w:val="single" w:sz="4" w:space="0" w:color="000000"/>
              <w:right w:val="single" w:sz="4" w:space="0" w:color="000000"/>
            </w:tcBorders>
          </w:tcPr>
          <w:p>
            <w:r>
              <w:t>3</w:t>
            </w:r>
          </w:p>
        </w:tc>
        <w:tc>
          <w:tcPr>
            <w:tcW w:type="dxa" w:w="3135"/>
            <w:tcBorders>
              <w:top w:val="single" w:sz="4" w:space="0" w:color="000000"/>
              <w:left w:val="single" w:sz="4" w:space="0" w:color="000000"/>
              <w:bottom w:val="single" w:sz="4" w:space="0" w:color="000000"/>
              <w:right w:val="single" w:sz="4" w:space="0" w:color="000000"/>
            </w:tcBorders>
          </w:tcPr>
          <w:p>
            <w:r>
              <w:t>docFilePhong(L)</w:t>
            </w:r>
          </w:p>
        </w:tc>
        <w:tc>
          <w:tcPr>
            <w:tcW w:type="dxa" w:w="3135"/>
            <w:tcBorders>
              <w:top w:val="single" w:sz="4" w:space="0" w:color="000000"/>
              <w:left w:val="single" w:sz="4" w:space="0" w:color="000000"/>
              <w:bottom w:val="single" w:sz="4" w:space="0" w:color="000000"/>
              <w:right w:val="single" w:sz="4" w:space="0" w:color="000000"/>
            </w:tcBorders>
          </w:tcPr>
          <w:p>
            <w:r>
              <w:t>Đọc danh sách phòng từ file rooms.txt</w:t>
            </w:r>
          </w:p>
        </w:tc>
      </w:tr>
      <w:tr>
        <w:tc>
          <w:tcPr>
            <w:tcW w:type="dxa" w:w="3135"/>
            <w:tcBorders>
              <w:top w:val="single" w:sz="4" w:space="0" w:color="000000"/>
              <w:left w:val="single" w:sz="4" w:space="0" w:color="000000"/>
              <w:bottom w:val="single" w:sz="4" w:space="0" w:color="000000"/>
              <w:right w:val="single" w:sz="4" w:space="0" w:color="000000"/>
            </w:tcBorders>
          </w:tcPr>
          <w:p>
            <w:r>
              <w:t>4</w:t>
            </w:r>
          </w:p>
        </w:tc>
        <w:tc>
          <w:tcPr>
            <w:tcW w:type="dxa" w:w="3135"/>
            <w:tcBorders>
              <w:top w:val="single" w:sz="4" w:space="0" w:color="000000"/>
              <w:left w:val="single" w:sz="4" w:space="0" w:color="000000"/>
              <w:bottom w:val="single" w:sz="4" w:space="0" w:color="000000"/>
              <w:right w:val="single" w:sz="4" w:space="0" w:color="000000"/>
            </w:tcBorders>
          </w:tcPr>
          <w:p>
            <w:r>
              <w:t>luuFilePhong(L)</w:t>
            </w:r>
          </w:p>
        </w:tc>
        <w:tc>
          <w:tcPr>
            <w:tcW w:type="dxa" w:w="3135"/>
            <w:tcBorders>
              <w:top w:val="single" w:sz="4" w:space="0" w:color="000000"/>
              <w:left w:val="single" w:sz="4" w:space="0" w:color="000000"/>
              <w:bottom w:val="single" w:sz="4" w:space="0" w:color="000000"/>
              <w:right w:val="single" w:sz="4" w:space="0" w:color="000000"/>
            </w:tcBorders>
          </w:tcPr>
          <w:p>
            <w:r>
              <w:t>Ghi danh sách phòng vào file rooms.txt</w:t>
            </w:r>
          </w:p>
        </w:tc>
      </w:tr>
    </w:tbl>
    <w:p>
      <w:pPr>
        <w:spacing w:after="120" w:before="0"/>
        <w:jc w:val="both"/>
      </w:pPr>
    </w:p>
    <w:p>
      <w:pPr>
        <w:spacing w:after="120" w:before="0"/>
        <w:jc w:val="both"/>
      </w:pPr>
      <w:r>
        <w:rPr>
          <w:rFonts w:ascii="Times New Roman" w:hAnsi="Times New Roman" w:eastAsia="Times New Roman"/>
          <w:b/>
          <w:i w:val="0"/>
          <w:sz w:val="26"/>
        </w:rPr>
        <w:t>Tìm – Sửa – Xóa (1.5 điểm):</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4" w:space="0" w:color="000000"/>
              <w:left w:val="single" w:sz="4" w:space="0" w:color="000000"/>
              <w:bottom w:val="single" w:sz="4" w:space="0" w:color="000000"/>
              <w:right w:val="single" w:sz="4" w:space="0" w:color="000000"/>
            </w:tcBorders>
            <w:shd w:fill="D9E2F3" w:val="clear"/>
          </w:tcPr>
          <w:p>
            <w:r>
              <w:t>STT</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Chức năng</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Mô tả</w:t>
            </w:r>
          </w:p>
        </w:tc>
      </w:tr>
      <w:tr>
        <w:tc>
          <w:tcPr>
            <w:tcW w:type="dxa" w:w="3135"/>
            <w:tcBorders>
              <w:top w:val="single" w:sz="4" w:space="0" w:color="000000"/>
              <w:left w:val="single" w:sz="4" w:space="0" w:color="000000"/>
              <w:bottom w:val="single" w:sz="4" w:space="0" w:color="000000"/>
              <w:right w:val="single" w:sz="4" w:space="0" w:color="000000"/>
            </w:tcBorders>
          </w:tcPr>
          <w:p>
            <w:r>
              <w:t>5</w:t>
            </w:r>
          </w:p>
        </w:tc>
        <w:tc>
          <w:tcPr>
            <w:tcW w:type="dxa" w:w="3135"/>
            <w:tcBorders>
              <w:top w:val="single" w:sz="4" w:space="0" w:color="000000"/>
              <w:left w:val="single" w:sz="4" w:space="0" w:color="000000"/>
              <w:bottom w:val="single" w:sz="4" w:space="0" w:color="000000"/>
              <w:right w:val="single" w:sz="4" w:space="0" w:color="000000"/>
            </w:tcBorders>
          </w:tcPr>
          <w:p>
            <w:r>
              <w:t>suaPhong(L)</w:t>
            </w:r>
          </w:p>
        </w:tc>
        <w:tc>
          <w:tcPr>
            <w:tcW w:type="dxa" w:w="3135"/>
            <w:tcBorders>
              <w:top w:val="single" w:sz="4" w:space="0" w:color="000000"/>
              <w:left w:val="single" w:sz="4" w:space="0" w:color="000000"/>
              <w:bottom w:val="single" w:sz="4" w:space="0" w:color="000000"/>
              <w:right w:val="single" w:sz="4" w:space="0" w:color="000000"/>
            </w:tcBorders>
          </w:tcPr>
          <w:p>
            <w:r>
              <w:t>Sửa thông tin phòng: nhập mã, tìm, nhập lại thông tin mới</w:t>
            </w:r>
          </w:p>
        </w:tc>
      </w:tr>
      <w:tr>
        <w:tc>
          <w:tcPr>
            <w:tcW w:type="dxa" w:w="3135"/>
            <w:tcBorders>
              <w:top w:val="single" w:sz="4" w:space="0" w:color="000000"/>
              <w:left w:val="single" w:sz="4" w:space="0" w:color="000000"/>
              <w:bottom w:val="single" w:sz="4" w:space="0" w:color="000000"/>
              <w:right w:val="single" w:sz="4" w:space="0" w:color="000000"/>
            </w:tcBorders>
          </w:tcPr>
          <w:p>
            <w:r>
              <w:t>6</w:t>
            </w:r>
          </w:p>
        </w:tc>
        <w:tc>
          <w:tcPr>
            <w:tcW w:type="dxa" w:w="3135"/>
            <w:tcBorders>
              <w:top w:val="single" w:sz="4" w:space="0" w:color="000000"/>
              <w:left w:val="single" w:sz="4" w:space="0" w:color="000000"/>
              <w:bottom w:val="single" w:sz="4" w:space="0" w:color="000000"/>
              <w:right w:val="single" w:sz="4" w:space="0" w:color="000000"/>
            </w:tcBorders>
          </w:tcPr>
          <w:p>
            <w:r>
              <w:t>xoaPhong(L)</w:t>
            </w:r>
          </w:p>
        </w:tc>
        <w:tc>
          <w:tcPr>
            <w:tcW w:type="dxa" w:w="3135"/>
            <w:tcBorders>
              <w:top w:val="single" w:sz="4" w:space="0" w:color="000000"/>
              <w:left w:val="single" w:sz="4" w:space="0" w:color="000000"/>
              <w:bottom w:val="single" w:sz="4" w:space="0" w:color="000000"/>
              <w:right w:val="single" w:sz="4" w:space="0" w:color="000000"/>
            </w:tcBorders>
          </w:tcPr>
          <w:p>
            <w:r>
              <w:t>Xóa phòng theo mã: duyệt DSLK, cập nhật liên kết, free</w:t>
            </w:r>
          </w:p>
        </w:tc>
      </w:tr>
    </w:tbl>
    <w:p>
      <w:pPr>
        <w:spacing w:after="120" w:before="0"/>
        <w:jc w:val="both"/>
      </w:pPr>
    </w:p>
    <w:p>
      <w:pPr>
        <w:spacing w:after="120" w:before="0"/>
        <w:jc w:val="both"/>
      </w:pPr>
      <w:r>
        <w:rPr>
          <w:rFonts w:ascii="Times New Roman" w:hAnsi="Times New Roman" w:eastAsia="Times New Roman"/>
          <w:b/>
          <w:i w:val="0"/>
          <w:sz w:val="26"/>
        </w:rPr>
        <w:t>Tìm kiếm (0.5 điểm – tối thiểu 2):</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4" w:space="0" w:color="000000"/>
              <w:left w:val="single" w:sz="4" w:space="0" w:color="000000"/>
              <w:bottom w:val="single" w:sz="4" w:space="0" w:color="000000"/>
              <w:right w:val="single" w:sz="4" w:space="0" w:color="000000"/>
            </w:tcBorders>
            <w:shd w:fill="D9E2F3" w:val="clear"/>
          </w:tcPr>
          <w:p>
            <w:r>
              <w:t>STT</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Chức năng</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Mô tả</w:t>
            </w:r>
          </w:p>
        </w:tc>
      </w:tr>
      <w:tr>
        <w:tc>
          <w:tcPr>
            <w:tcW w:type="dxa" w:w="3135"/>
            <w:tcBorders>
              <w:top w:val="single" w:sz="4" w:space="0" w:color="000000"/>
              <w:left w:val="single" w:sz="4" w:space="0" w:color="000000"/>
              <w:bottom w:val="single" w:sz="4" w:space="0" w:color="000000"/>
              <w:right w:val="single" w:sz="4" w:space="0" w:color="000000"/>
            </w:tcBorders>
          </w:tcPr>
          <w:p>
            <w:r>
              <w:t>7</w:t>
            </w:r>
          </w:p>
        </w:tc>
        <w:tc>
          <w:tcPr>
            <w:tcW w:type="dxa" w:w="3135"/>
            <w:tcBorders>
              <w:top w:val="single" w:sz="4" w:space="0" w:color="000000"/>
              <w:left w:val="single" w:sz="4" w:space="0" w:color="000000"/>
              <w:bottom w:val="single" w:sz="4" w:space="0" w:color="000000"/>
              <w:right w:val="single" w:sz="4" w:space="0" w:color="000000"/>
            </w:tcBorders>
          </w:tcPr>
          <w:p>
            <w:r>
              <w:t>timPhongTheoMa(L, ma)</w:t>
            </w:r>
          </w:p>
        </w:tc>
        <w:tc>
          <w:tcPr>
            <w:tcW w:type="dxa" w:w="3135"/>
            <w:tcBorders>
              <w:top w:val="single" w:sz="4" w:space="0" w:color="000000"/>
              <w:left w:val="single" w:sz="4" w:space="0" w:color="000000"/>
              <w:bottom w:val="single" w:sz="4" w:space="0" w:color="000000"/>
              <w:right w:val="single" w:sz="4" w:space="0" w:color="000000"/>
            </w:tcBorders>
          </w:tcPr>
          <w:p>
            <w:r>
              <w:t>Tìm phòng theo mã (không phân biệt HOA/thường – strcasecmp)</w:t>
            </w:r>
          </w:p>
        </w:tc>
      </w:tr>
      <w:tr>
        <w:tc>
          <w:tcPr>
            <w:tcW w:type="dxa" w:w="3135"/>
            <w:tcBorders>
              <w:top w:val="single" w:sz="4" w:space="0" w:color="000000"/>
              <w:left w:val="single" w:sz="4" w:space="0" w:color="000000"/>
              <w:bottom w:val="single" w:sz="4" w:space="0" w:color="000000"/>
              <w:right w:val="single" w:sz="4" w:space="0" w:color="000000"/>
            </w:tcBorders>
          </w:tcPr>
          <w:p>
            <w:r>
              <w:t>8</w:t>
            </w:r>
          </w:p>
        </w:tc>
        <w:tc>
          <w:tcPr>
            <w:tcW w:type="dxa" w:w="3135"/>
            <w:tcBorders>
              <w:top w:val="single" w:sz="4" w:space="0" w:color="000000"/>
              <w:left w:val="single" w:sz="4" w:space="0" w:color="000000"/>
              <w:bottom w:val="single" w:sz="4" w:space="0" w:color="000000"/>
              <w:right w:val="single" w:sz="4" w:space="0" w:color="000000"/>
            </w:tcBorders>
          </w:tcPr>
          <w:p>
            <w:r>
              <w:t>timPhongTheoLoai(L)</w:t>
            </w:r>
          </w:p>
        </w:tc>
        <w:tc>
          <w:tcPr>
            <w:tcW w:type="dxa" w:w="3135"/>
            <w:tcBorders>
              <w:top w:val="single" w:sz="4" w:space="0" w:color="000000"/>
              <w:left w:val="single" w:sz="4" w:space="0" w:color="000000"/>
              <w:bottom w:val="single" w:sz="4" w:space="0" w:color="000000"/>
              <w:right w:val="single" w:sz="4" w:space="0" w:color="000000"/>
            </w:tcBorders>
          </w:tcPr>
          <w:p>
            <w:r>
              <w:t>Tìm tất cả phòng theo loại (Don/Doi/VIP)</w:t>
            </w:r>
          </w:p>
        </w:tc>
      </w:tr>
    </w:tbl>
    <w:p>
      <w:pPr>
        <w:spacing w:after="120" w:before="0"/>
        <w:jc w:val="both"/>
      </w:pPr>
    </w:p>
    <w:p>
      <w:pPr>
        <w:spacing w:after="120" w:before="0"/>
        <w:jc w:val="both"/>
      </w:pPr>
      <w:r>
        <w:rPr>
          <w:rFonts w:ascii="Times New Roman" w:hAnsi="Times New Roman" w:eastAsia="Times New Roman"/>
          <w:b/>
          <w:i w:val="0"/>
          <w:sz w:val="26"/>
        </w:rPr>
        <w:t>Sắp xếp (2 điểm – tối thiểu 4 yêu cầu):</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4" w:space="0" w:color="000000"/>
              <w:left w:val="single" w:sz="4" w:space="0" w:color="000000"/>
              <w:bottom w:val="single" w:sz="4" w:space="0" w:color="000000"/>
              <w:right w:val="single" w:sz="4" w:space="0" w:color="000000"/>
            </w:tcBorders>
            <w:shd w:fill="D9E2F3" w:val="clear"/>
          </w:tcPr>
          <w:p>
            <w:r>
              <w:t>STT</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Chức năng</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Ý nghĩa</w:t>
            </w:r>
          </w:p>
        </w:tc>
      </w:tr>
      <w:tr>
        <w:tc>
          <w:tcPr>
            <w:tcW w:type="dxa" w:w="3135"/>
            <w:tcBorders>
              <w:top w:val="single" w:sz="4" w:space="0" w:color="000000"/>
              <w:left w:val="single" w:sz="4" w:space="0" w:color="000000"/>
              <w:bottom w:val="single" w:sz="4" w:space="0" w:color="000000"/>
              <w:right w:val="single" w:sz="4" w:space="0" w:color="000000"/>
            </w:tcBorders>
          </w:tcPr>
          <w:p>
            <w:r>
              <w:t>9</w:t>
            </w:r>
          </w:p>
        </w:tc>
        <w:tc>
          <w:tcPr>
            <w:tcW w:type="dxa" w:w="3135"/>
            <w:tcBorders>
              <w:top w:val="single" w:sz="4" w:space="0" w:color="000000"/>
              <w:left w:val="single" w:sz="4" w:space="0" w:color="000000"/>
              <w:bottom w:val="single" w:sz="4" w:space="0" w:color="000000"/>
              <w:right w:val="single" w:sz="4" w:space="0" w:color="000000"/>
            </w:tcBorders>
          </w:tcPr>
          <w:p>
            <w:r>
              <w:t>sapXepPhongGiaTang(L)</w:t>
            </w:r>
          </w:p>
        </w:tc>
        <w:tc>
          <w:tcPr>
            <w:tcW w:type="dxa" w:w="3135"/>
            <w:tcBorders>
              <w:top w:val="single" w:sz="4" w:space="0" w:color="000000"/>
              <w:left w:val="single" w:sz="4" w:space="0" w:color="000000"/>
              <w:bottom w:val="single" w:sz="4" w:space="0" w:color="000000"/>
              <w:right w:val="single" w:sz="4" w:space="0" w:color="000000"/>
            </w:tcBorders>
          </w:tcPr>
          <w:p>
            <w:r>
              <w:t>Sắp xếp phòng theo giá thuê tăng dần</w:t>
            </w:r>
          </w:p>
        </w:tc>
      </w:tr>
      <w:tr>
        <w:tc>
          <w:tcPr>
            <w:tcW w:type="dxa" w:w="3135"/>
            <w:tcBorders>
              <w:top w:val="single" w:sz="4" w:space="0" w:color="000000"/>
              <w:left w:val="single" w:sz="4" w:space="0" w:color="000000"/>
              <w:bottom w:val="single" w:sz="4" w:space="0" w:color="000000"/>
              <w:right w:val="single" w:sz="4" w:space="0" w:color="000000"/>
            </w:tcBorders>
          </w:tcPr>
          <w:p>
            <w:r>
              <w:t>10</w:t>
            </w:r>
          </w:p>
        </w:tc>
        <w:tc>
          <w:tcPr>
            <w:tcW w:type="dxa" w:w="3135"/>
            <w:tcBorders>
              <w:top w:val="single" w:sz="4" w:space="0" w:color="000000"/>
              <w:left w:val="single" w:sz="4" w:space="0" w:color="000000"/>
              <w:bottom w:val="single" w:sz="4" w:space="0" w:color="000000"/>
              <w:right w:val="single" w:sz="4" w:space="0" w:color="000000"/>
            </w:tcBorders>
          </w:tcPr>
          <w:p>
            <w:r>
              <w:t>sapXepPhongGiaGiam(L)</w:t>
            </w:r>
          </w:p>
        </w:tc>
        <w:tc>
          <w:tcPr>
            <w:tcW w:type="dxa" w:w="3135"/>
            <w:tcBorders>
              <w:top w:val="single" w:sz="4" w:space="0" w:color="000000"/>
              <w:left w:val="single" w:sz="4" w:space="0" w:color="000000"/>
              <w:bottom w:val="single" w:sz="4" w:space="0" w:color="000000"/>
              <w:right w:val="single" w:sz="4" w:space="0" w:color="000000"/>
            </w:tcBorders>
          </w:tcPr>
          <w:p>
            <w:r>
              <w:t>Sắp xếp phòng theo giá thuê giảm dần</w:t>
            </w:r>
          </w:p>
        </w:tc>
      </w:tr>
      <w:tr>
        <w:tc>
          <w:tcPr>
            <w:tcW w:type="dxa" w:w="3135"/>
            <w:tcBorders>
              <w:top w:val="single" w:sz="4" w:space="0" w:color="000000"/>
              <w:left w:val="single" w:sz="4" w:space="0" w:color="000000"/>
              <w:bottom w:val="single" w:sz="4" w:space="0" w:color="000000"/>
              <w:right w:val="single" w:sz="4" w:space="0" w:color="000000"/>
            </w:tcBorders>
          </w:tcPr>
          <w:p>
            <w:r>
              <w:t>11</w:t>
            </w:r>
          </w:p>
        </w:tc>
        <w:tc>
          <w:tcPr>
            <w:tcW w:type="dxa" w:w="3135"/>
            <w:tcBorders>
              <w:top w:val="single" w:sz="4" w:space="0" w:color="000000"/>
              <w:left w:val="single" w:sz="4" w:space="0" w:color="000000"/>
              <w:bottom w:val="single" w:sz="4" w:space="0" w:color="000000"/>
              <w:right w:val="single" w:sz="4" w:space="0" w:color="000000"/>
            </w:tcBorders>
          </w:tcPr>
          <w:p>
            <w:r>
              <w:t>sapXepPhongMaTang(L)</w:t>
            </w:r>
          </w:p>
        </w:tc>
        <w:tc>
          <w:tcPr>
            <w:tcW w:type="dxa" w:w="3135"/>
            <w:tcBorders>
              <w:top w:val="single" w:sz="4" w:space="0" w:color="000000"/>
              <w:left w:val="single" w:sz="4" w:space="0" w:color="000000"/>
              <w:bottom w:val="single" w:sz="4" w:space="0" w:color="000000"/>
              <w:right w:val="single" w:sz="4" w:space="0" w:color="000000"/>
            </w:tcBorders>
          </w:tcPr>
          <w:p>
            <w:r>
              <w:t>Sắp xếp phòng theo mã phòng tăng dần (A→Z)</w:t>
            </w:r>
          </w:p>
        </w:tc>
      </w:tr>
    </w:tbl>
    <w:p>
      <w:pPr>
        <w:spacing w:after="120" w:before="0"/>
        <w:jc w:val="both"/>
      </w:pPr>
    </w:p>
    <w:p>
      <w:pPr>
        <w:spacing w:after="120" w:before="0"/>
        <w:jc w:val="both"/>
      </w:pPr>
      <w:r>
        <w:rPr>
          <w:rFonts w:ascii="Times New Roman" w:hAnsi="Times New Roman" w:eastAsia="Times New Roman"/>
          <w:b w:val="0"/>
          <w:i/>
          <w:sz w:val="26"/>
        </w:rPr>
        <w:t>Thuật toán sắp xếp: Sử dụng Bubble Sort trên DSLK đơn. Đổi dữ liệu giữa các nút bằng hàm swapNode(), không thay đổi liên kết next. Thuật toán dùng biến last để giới hạn vùng đã sắp xếp.</w:t>
      </w:r>
    </w:p>
    <w:p>
      <w:pPr>
        <w:spacing w:after="120" w:before="0"/>
        <w:jc w:val="both"/>
      </w:pPr>
    </w:p>
    <w:p>
      <w:pPr>
        <w:spacing w:after="120" w:before="0"/>
        <w:jc w:val="both"/>
      </w:pPr>
      <w:r>
        <w:rPr>
          <w:rFonts w:ascii="Times New Roman" w:hAnsi="Times New Roman" w:eastAsia="Times New Roman"/>
          <w:b/>
          <w:i w:val="0"/>
          <w:sz w:val="26"/>
        </w:rPr>
        <w:t>Tìm lớn nhất / nhỏ nhất (1 điểm – tối thiểu 4 yêu cầu):</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4" w:space="0" w:color="000000"/>
              <w:left w:val="single" w:sz="4" w:space="0" w:color="000000"/>
              <w:bottom w:val="single" w:sz="4" w:space="0" w:color="000000"/>
              <w:right w:val="single" w:sz="4" w:space="0" w:color="000000"/>
            </w:tcBorders>
            <w:shd w:fill="D9E2F3" w:val="clear"/>
          </w:tcPr>
          <w:p>
            <w:r>
              <w:t>STT</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Chức năng</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Mô tả</w:t>
            </w:r>
          </w:p>
        </w:tc>
      </w:tr>
      <w:tr>
        <w:tc>
          <w:tcPr>
            <w:tcW w:type="dxa" w:w="3135"/>
            <w:tcBorders>
              <w:top w:val="single" w:sz="4" w:space="0" w:color="000000"/>
              <w:left w:val="single" w:sz="4" w:space="0" w:color="000000"/>
              <w:bottom w:val="single" w:sz="4" w:space="0" w:color="000000"/>
              <w:right w:val="single" w:sz="4" w:space="0" w:color="000000"/>
            </w:tcBorders>
          </w:tcPr>
          <w:p>
            <w:r>
              <w:t>12</w:t>
            </w:r>
          </w:p>
        </w:tc>
        <w:tc>
          <w:tcPr>
            <w:tcW w:type="dxa" w:w="3135"/>
            <w:tcBorders>
              <w:top w:val="single" w:sz="4" w:space="0" w:color="000000"/>
              <w:left w:val="single" w:sz="4" w:space="0" w:color="000000"/>
              <w:bottom w:val="single" w:sz="4" w:space="0" w:color="000000"/>
              <w:right w:val="single" w:sz="4" w:space="0" w:color="000000"/>
            </w:tcBorders>
          </w:tcPr>
          <w:p>
            <w:r>
              <w:t>phongGiaCaoNhat(L)</w:t>
            </w:r>
          </w:p>
        </w:tc>
        <w:tc>
          <w:tcPr>
            <w:tcW w:type="dxa" w:w="3135"/>
            <w:tcBorders>
              <w:top w:val="single" w:sz="4" w:space="0" w:color="000000"/>
              <w:left w:val="single" w:sz="4" w:space="0" w:color="000000"/>
              <w:bottom w:val="single" w:sz="4" w:space="0" w:color="000000"/>
              <w:right w:val="single" w:sz="4" w:space="0" w:color="000000"/>
            </w:tcBorders>
          </w:tcPr>
          <w:p>
            <w:r>
              <w:t>Tìm phòng có giá thuê cao nhất (maxG)</w:t>
            </w:r>
          </w:p>
        </w:tc>
      </w:tr>
      <w:tr>
        <w:tc>
          <w:tcPr>
            <w:tcW w:type="dxa" w:w="3135"/>
            <w:tcBorders>
              <w:top w:val="single" w:sz="4" w:space="0" w:color="000000"/>
              <w:left w:val="single" w:sz="4" w:space="0" w:color="000000"/>
              <w:bottom w:val="single" w:sz="4" w:space="0" w:color="000000"/>
              <w:right w:val="single" w:sz="4" w:space="0" w:color="000000"/>
            </w:tcBorders>
          </w:tcPr>
          <w:p>
            <w:r>
              <w:t>13</w:t>
            </w:r>
          </w:p>
        </w:tc>
        <w:tc>
          <w:tcPr>
            <w:tcW w:type="dxa" w:w="3135"/>
            <w:tcBorders>
              <w:top w:val="single" w:sz="4" w:space="0" w:color="000000"/>
              <w:left w:val="single" w:sz="4" w:space="0" w:color="000000"/>
              <w:bottom w:val="single" w:sz="4" w:space="0" w:color="000000"/>
              <w:right w:val="single" w:sz="4" w:space="0" w:color="000000"/>
            </w:tcBorders>
          </w:tcPr>
          <w:p>
            <w:r>
              <w:t>phongGiaThapNhat(L)</w:t>
            </w:r>
          </w:p>
        </w:tc>
        <w:tc>
          <w:tcPr>
            <w:tcW w:type="dxa" w:w="3135"/>
            <w:tcBorders>
              <w:top w:val="single" w:sz="4" w:space="0" w:color="000000"/>
              <w:left w:val="single" w:sz="4" w:space="0" w:color="000000"/>
              <w:bottom w:val="single" w:sz="4" w:space="0" w:color="000000"/>
              <w:right w:val="single" w:sz="4" w:space="0" w:color="000000"/>
            </w:tcBorders>
          </w:tcPr>
          <w:p>
            <w:r>
              <w:t>Tìm phòng có giá thuê thấp nhất (minG)</w:t>
            </w:r>
          </w:p>
        </w:tc>
      </w:tr>
    </w:tbl>
    <w:p>
      <w:pPr>
        <w:spacing w:after="120" w:before="0"/>
        <w:jc w:val="both"/>
      </w:pPr>
    </w:p>
    <w:p>
      <w:pPr>
        <w:spacing w:after="120" w:before="240"/>
        <w:jc w:val="both"/>
      </w:pPr>
      <w:r>
        <w:rPr>
          <w:rFonts w:ascii="Times New Roman" w:hAnsi="Times New Roman" w:eastAsia="Times New Roman"/>
          <w:b/>
          <w:i w:val="0"/>
          <w:sz w:val="26"/>
        </w:rPr>
        <w:t>3.3. Các chức năng với đối tượng Khách</w:t>
      </w:r>
    </w:p>
    <w:p>
      <w:pPr>
        <w:spacing w:after="120" w:before="0"/>
        <w:jc w:val="both"/>
      </w:pPr>
      <w:r>
        <w:rPr>
          <w:rFonts w:ascii="Times New Roman" w:hAnsi="Times New Roman" w:eastAsia="Times New Roman"/>
          <w:b/>
          <w:i w:val="0"/>
          <w:sz w:val="26"/>
        </w:rPr>
        <w:t>Nhập – In – Đọc/Ghi file:</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4" w:space="0" w:color="000000"/>
              <w:left w:val="single" w:sz="4" w:space="0" w:color="000000"/>
              <w:bottom w:val="single" w:sz="4" w:space="0" w:color="000000"/>
              <w:right w:val="single" w:sz="4" w:space="0" w:color="000000"/>
            </w:tcBorders>
            <w:shd w:fill="D9E2F3" w:val="clear"/>
          </w:tcPr>
          <w:p>
            <w:r>
              <w:t>STT</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Chức năng</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Mô tả</w:t>
            </w:r>
          </w:p>
        </w:tc>
      </w:tr>
      <w:tr>
        <w:tc>
          <w:tcPr>
            <w:tcW w:type="dxa" w:w="3135"/>
            <w:tcBorders>
              <w:top w:val="single" w:sz="4" w:space="0" w:color="000000"/>
              <w:left w:val="single" w:sz="4" w:space="0" w:color="000000"/>
              <w:bottom w:val="single" w:sz="4" w:space="0" w:color="000000"/>
              <w:right w:val="single" w:sz="4" w:space="0" w:color="000000"/>
            </w:tcBorders>
          </w:tcPr>
          <w:p>
            <w:r>
              <w:t>14</w:t>
            </w:r>
          </w:p>
        </w:tc>
        <w:tc>
          <w:tcPr>
            <w:tcW w:type="dxa" w:w="3135"/>
            <w:tcBorders>
              <w:top w:val="single" w:sz="4" w:space="0" w:color="000000"/>
              <w:left w:val="single" w:sz="4" w:space="0" w:color="000000"/>
              <w:bottom w:val="single" w:sz="4" w:space="0" w:color="000000"/>
              <w:right w:val="single" w:sz="4" w:space="0" w:color="000000"/>
            </w:tcBorders>
          </w:tcPr>
          <w:p>
            <w:r>
              <w:t>nhapKhach(&amp;k)</w:t>
            </w:r>
          </w:p>
        </w:tc>
        <w:tc>
          <w:tcPr>
            <w:tcW w:type="dxa" w:w="3135"/>
            <w:tcBorders>
              <w:top w:val="single" w:sz="4" w:space="0" w:color="000000"/>
              <w:left w:val="single" w:sz="4" w:space="0" w:color="000000"/>
              <w:bottom w:val="single" w:sz="4" w:space="0" w:color="000000"/>
              <w:right w:val="single" w:sz="4" w:space="0" w:color="000000"/>
            </w:tcBorders>
          </w:tcPr>
          <w:p>
            <w:r>
              <w:t>Nhập thông tin khách: mã, họ tên, CMND, mã phòng, số đêm, ngày đến</w:t>
            </w:r>
          </w:p>
        </w:tc>
      </w:tr>
      <w:tr>
        <w:tc>
          <w:tcPr>
            <w:tcW w:type="dxa" w:w="3135"/>
            <w:tcBorders>
              <w:top w:val="single" w:sz="4" w:space="0" w:color="000000"/>
              <w:left w:val="single" w:sz="4" w:space="0" w:color="000000"/>
              <w:bottom w:val="single" w:sz="4" w:space="0" w:color="000000"/>
              <w:right w:val="single" w:sz="4" w:space="0" w:color="000000"/>
            </w:tcBorders>
          </w:tcPr>
          <w:p>
            <w:r>
              <w:t>15</w:t>
            </w:r>
          </w:p>
        </w:tc>
        <w:tc>
          <w:tcPr>
            <w:tcW w:type="dxa" w:w="3135"/>
            <w:tcBorders>
              <w:top w:val="single" w:sz="4" w:space="0" w:color="000000"/>
              <w:left w:val="single" w:sz="4" w:space="0" w:color="000000"/>
              <w:bottom w:val="single" w:sz="4" w:space="0" w:color="000000"/>
              <w:right w:val="single" w:sz="4" w:space="0" w:color="000000"/>
            </w:tcBorders>
          </w:tcPr>
          <w:p>
            <w:r>
              <w:t>inDSKhach(L)</w:t>
            </w:r>
          </w:p>
        </w:tc>
        <w:tc>
          <w:tcPr>
            <w:tcW w:type="dxa" w:w="3135"/>
            <w:tcBorders>
              <w:top w:val="single" w:sz="4" w:space="0" w:color="000000"/>
              <w:left w:val="single" w:sz="4" w:space="0" w:color="000000"/>
              <w:bottom w:val="single" w:sz="4" w:space="0" w:color="000000"/>
              <w:right w:val="single" w:sz="4" w:space="0" w:color="000000"/>
            </w:tcBorders>
          </w:tcPr>
          <w:p>
            <w:r>
              <w:t>In danh sách khách ra màn hình dạng bảng</w:t>
            </w:r>
          </w:p>
        </w:tc>
      </w:tr>
      <w:tr>
        <w:tc>
          <w:tcPr>
            <w:tcW w:type="dxa" w:w="3135"/>
            <w:tcBorders>
              <w:top w:val="single" w:sz="4" w:space="0" w:color="000000"/>
              <w:left w:val="single" w:sz="4" w:space="0" w:color="000000"/>
              <w:bottom w:val="single" w:sz="4" w:space="0" w:color="000000"/>
              <w:right w:val="single" w:sz="4" w:space="0" w:color="000000"/>
            </w:tcBorders>
          </w:tcPr>
          <w:p>
            <w:r>
              <w:t>16</w:t>
            </w:r>
          </w:p>
        </w:tc>
        <w:tc>
          <w:tcPr>
            <w:tcW w:type="dxa" w:w="3135"/>
            <w:tcBorders>
              <w:top w:val="single" w:sz="4" w:space="0" w:color="000000"/>
              <w:left w:val="single" w:sz="4" w:space="0" w:color="000000"/>
              <w:bottom w:val="single" w:sz="4" w:space="0" w:color="000000"/>
              <w:right w:val="single" w:sz="4" w:space="0" w:color="000000"/>
            </w:tcBorders>
          </w:tcPr>
          <w:p>
            <w:r>
              <w:t>docFileKhach(L)</w:t>
            </w:r>
          </w:p>
        </w:tc>
        <w:tc>
          <w:tcPr>
            <w:tcW w:type="dxa" w:w="3135"/>
            <w:tcBorders>
              <w:top w:val="single" w:sz="4" w:space="0" w:color="000000"/>
              <w:left w:val="single" w:sz="4" w:space="0" w:color="000000"/>
              <w:bottom w:val="single" w:sz="4" w:space="0" w:color="000000"/>
              <w:right w:val="single" w:sz="4" w:space="0" w:color="000000"/>
            </w:tcBorders>
          </w:tcPr>
          <w:p>
            <w:r>
              <w:t>Đọc danh sách khách từ file guests.txt</w:t>
            </w:r>
          </w:p>
        </w:tc>
      </w:tr>
      <w:tr>
        <w:tc>
          <w:tcPr>
            <w:tcW w:type="dxa" w:w="3135"/>
            <w:tcBorders>
              <w:top w:val="single" w:sz="4" w:space="0" w:color="000000"/>
              <w:left w:val="single" w:sz="4" w:space="0" w:color="000000"/>
              <w:bottom w:val="single" w:sz="4" w:space="0" w:color="000000"/>
              <w:right w:val="single" w:sz="4" w:space="0" w:color="000000"/>
            </w:tcBorders>
          </w:tcPr>
          <w:p>
            <w:r>
              <w:t>17</w:t>
            </w:r>
          </w:p>
        </w:tc>
        <w:tc>
          <w:tcPr>
            <w:tcW w:type="dxa" w:w="3135"/>
            <w:tcBorders>
              <w:top w:val="single" w:sz="4" w:space="0" w:color="000000"/>
              <w:left w:val="single" w:sz="4" w:space="0" w:color="000000"/>
              <w:bottom w:val="single" w:sz="4" w:space="0" w:color="000000"/>
              <w:right w:val="single" w:sz="4" w:space="0" w:color="000000"/>
            </w:tcBorders>
          </w:tcPr>
          <w:p>
            <w:r>
              <w:t>luuFileKhach(L)</w:t>
            </w:r>
          </w:p>
        </w:tc>
        <w:tc>
          <w:tcPr>
            <w:tcW w:type="dxa" w:w="3135"/>
            <w:tcBorders>
              <w:top w:val="single" w:sz="4" w:space="0" w:color="000000"/>
              <w:left w:val="single" w:sz="4" w:space="0" w:color="000000"/>
              <w:bottom w:val="single" w:sz="4" w:space="0" w:color="000000"/>
              <w:right w:val="single" w:sz="4" w:space="0" w:color="000000"/>
            </w:tcBorders>
          </w:tcPr>
          <w:p>
            <w:r>
              <w:t>Ghi danh sách khách vào file guests.txt</w:t>
            </w:r>
          </w:p>
        </w:tc>
      </w:tr>
    </w:tbl>
    <w:p>
      <w:pPr>
        <w:spacing w:after="120" w:before="0"/>
        <w:jc w:val="both"/>
      </w:pPr>
    </w:p>
    <w:p>
      <w:pPr>
        <w:spacing w:after="120" w:before="0"/>
        <w:jc w:val="both"/>
      </w:pPr>
      <w:r>
        <w:rPr>
          <w:rFonts w:ascii="Times New Roman" w:hAnsi="Times New Roman" w:eastAsia="Times New Roman"/>
          <w:b/>
          <w:i w:val="0"/>
          <w:sz w:val="26"/>
        </w:rPr>
        <w:t>Tìm – Sửa – Xóa:</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4" w:space="0" w:color="000000"/>
              <w:left w:val="single" w:sz="4" w:space="0" w:color="000000"/>
              <w:bottom w:val="single" w:sz="4" w:space="0" w:color="000000"/>
              <w:right w:val="single" w:sz="4" w:space="0" w:color="000000"/>
            </w:tcBorders>
            <w:shd w:fill="D9E2F3" w:val="clear"/>
          </w:tcPr>
          <w:p>
            <w:r>
              <w:t>STT</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Chức năng</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Mô tả</w:t>
            </w:r>
          </w:p>
        </w:tc>
      </w:tr>
      <w:tr>
        <w:tc>
          <w:tcPr>
            <w:tcW w:type="dxa" w:w="3135"/>
            <w:tcBorders>
              <w:top w:val="single" w:sz="4" w:space="0" w:color="000000"/>
              <w:left w:val="single" w:sz="4" w:space="0" w:color="000000"/>
              <w:bottom w:val="single" w:sz="4" w:space="0" w:color="000000"/>
              <w:right w:val="single" w:sz="4" w:space="0" w:color="000000"/>
            </w:tcBorders>
          </w:tcPr>
          <w:p>
            <w:r>
              <w:t>18</w:t>
            </w:r>
          </w:p>
        </w:tc>
        <w:tc>
          <w:tcPr>
            <w:tcW w:type="dxa" w:w="3135"/>
            <w:tcBorders>
              <w:top w:val="single" w:sz="4" w:space="0" w:color="000000"/>
              <w:left w:val="single" w:sz="4" w:space="0" w:color="000000"/>
              <w:bottom w:val="single" w:sz="4" w:space="0" w:color="000000"/>
              <w:right w:val="single" w:sz="4" w:space="0" w:color="000000"/>
            </w:tcBorders>
          </w:tcPr>
          <w:p>
            <w:r>
              <w:t>suaKhach(L)</w:t>
            </w:r>
          </w:p>
        </w:tc>
        <w:tc>
          <w:tcPr>
            <w:tcW w:type="dxa" w:w="3135"/>
            <w:tcBorders>
              <w:top w:val="single" w:sz="4" w:space="0" w:color="000000"/>
              <w:left w:val="single" w:sz="4" w:space="0" w:color="000000"/>
              <w:bottom w:val="single" w:sz="4" w:space="0" w:color="000000"/>
              <w:right w:val="single" w:sz="4" w:space="0" w:color="000000"/>
            </w:tcBorders>
          </w:tcPr>
          <w:p>
            <w:r>
              <w:t>Sửa thông tin khách theo mã</w:t>
            </w:r>
          </w:p>
        </w:tc>
      </w:tr>
      <w:tr>
        <w:tc>
          <w:tcPr>
            <w:tcW w:type="dxa" w:w="3135"/>
            <w:tcBorders>
              <w:top w:val="single" w:sz="4" w:space="0" w:color="000000"/>
              <w:left w:val="single" w:sz="4" w:space="0" w:color="000000"/>
              <w:bottom w:val="single" w:sz="4" w:space="0" w:color="000000"/>
              <w:right w:val="single" w:sz="4" w:space="0" w:color="000000"/>
            </w:tcBorders>
          </w:tcPr>
          <w:p>
            <w:r>
              <w:t>19</w:t>
            </w:r>
          </w:p>
        </w:tc>
        <w:tc>
          <w:tcPr>
            <w:tcW w:type="dxa" w:w="3135"/>
            <w:tcBorders>
              <w:top w:val="single" w:sz="4" w:space="0" w:color="000000"/>
              <w:left w:val="single" w:sz="4" w:space="0" w:color="000000"/>
              <w:bottom w:val="single" w:sz="4" w:space="0" w:color="000000"/>
              <w:right w:val="single" w:sz="4" w:space="0" w:color="000000"/>
            </w:tcBorders>
          </w:tcPr>
          <w:p>
            <w:r>
              <w:t>xoaKhach(L)</w:t>
            </w:r>
          </w:p>
        </w:tc>
        <w:tc>
          <w:tcPr>
            <w:tcW w:type="dxa" w:w="3135"/>
            <w:tcBorders>
              <w:top w:val="single" w:sz="4" w:space="0" w:color="000000"/>
              <w:left w:val="single" w:sz="4" w:space="0" w:color="000000"/>
              <w:bottom w:val="single" w:sz="4" w:space="0" w:color="000000"/>
              <w:right w:val="single" w:sz="4" w:space="0" w:color="000000"/>
            </w:tcBorders>
          </w:tcPr>
          <w:p>
            <w:r>
              <w:t>Xóa khách theo mã</w:t>
            </w:r>
          </w:p>
        </w:tc>
      </w:tr>
    </w:tbl>
    <w:p>
      <w:pPr>
        <w:spacing w:after="120" w:before="0"/>
        <w:jc w:val="both"/>
      </w:pPr>
    </w:p>
    <w:p>
      <w:pPr>
        <w:spacing w:after="120" w:before="0"/>
        <w:jc w:val="both"/>
      </w:pPr>
      <w:r>
        <w:rPr>
          <w:rFonts w:ascii="Times New Roman" w:hAnsi="Times New Roman" w:eastAsia="Times New Roman"/>
          <w:b/>
          <w:i w:val="0"/>
          <w:sz w:val="26"/>
        </w:rPr>
        <w:t>Tìm kiếm (tối thiểu 2 yêu cầu):</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4" w:space="0" w:color="000000"/>
              <w:left w:val="single" w:sz="4" w:space="0" w:color="000000"/>
              <w:bottom w:val="single" w:sz="4" w:space="0" w:color="000000"/>
              <w:right w:val="single" w:sz="4" w:space="0" w:color="000000"/>
            </w:tcBorders>
            <w:shd w:fill="D9E2F3" w:val="clear"/>
          </w:tcPr>
          <w:p>
            <w:r>
              <w:t>STT</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Chức năng</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Mô tả</w:t>
            </w:r>
          </w:p>
        </w:tc>
      </w:tr>
      <w:tr>
        <w:tc>
          <w:tcPr>
            <w:tcW w:type="dxa" w:w="3135"/>
            <w:tcBorders>
              <w:top w:val="single" w:sz="4" w:space="0" w:color="000000"/>
              <w:left w:val="single" w:sz="4" w:space="0" w:color="000000"/>
              <w:bottom w:val="single" w:sz="4" w:space="0" w:color="000000"/>
              <w:right w:val="single" w:sz="4" w:space="0" w:color="000000"/>
            </w:tcBorders>
          </w:tcPr>
          <w:p>
            <w:r>
              <w:t>20</w:t>
            </w:r>
          </w:p>
        </w:tc>
        <w:tc>
          <w:tcPr>
            <w:tcW w:type="dxa" w:w="3135"/>
            <w:tcBorders>
              <w:top w:val="single" w:sz="4" w:space="0" w:color="000000"/>
              <w:left w:val="single" w:sz="4" w:space="0" w:color="000000"/>
              <w:bottom w:val="single" w:sz="4" w:space="0" w:color="000000"/>
              <w:right w:val="single" w:sz="4" w:space="0" w:color="000000"/>
            </w:tcBorders>
          </w:tcPr>
          <w:p>
            <w:r>
              <w:t>timKhachTheoCMND(L, cmnd)</w:t>
            </w:r>
          </w:p>
        </w:tc>
        <w:tc>
          <w:tcPr>
            <w:tcW w:type="dxa" w:w="3135"/>
            <w:tcBorders>
              <w:top w:val="single" w:sz="4" w:space="0" w:color="000000"/>
              <w:left w:val="single" w:sz="4" w:space="0" w:color="000000"/>
              <w:bottom w:val="single" w:sz="4" w:space="0" w:color="000000"/>
              <w:right w:val="single" w:sz="4" w:space="0" w:color="000000"/>
            </w:tcBorders>
          </w:tcPr>
          <w:p>
            <w:r>
              <w:t>Tìm khách theo số CMND (so sánh chính xác – strcmp)</w:t>
            </w:r>
          </w:p>
        </w:tc>
      </w:tr>
      <w:tr>
        <w:tc>
          <w:tcPr>
            <w:tcW w:type="dxa" w:w="3135"/>
            <w:tcBorders>
              <w:top w:val="single" w:sz="4" w:space="0" w:color="000000"/>
              <w:left w:val="single" w:sz="4" w:space="0" w:color="000000"/>
              <w:bottom w:val="single" w:sz="4" w:space="0" w:color="000000"/>
              <w:right w:val="single" w:sz="4" w:space="0" w:color="000000"/>
            </w:tcBorders>
          </w:tcPr>
          <w:p>
            <w:r>
              <w:t>21</w:t>
            </w:r>
          </w:p>
        </w:tc>
        <w:tc>
          <w:tcPr>
            <w:tcW w:type="dxa" w:w="3135"/>
            <w:tcBorders>
              <w:top w:val="single" w:sz="4" w:space="0" w:color="000000"/>
              <w:left w:val="single" w:sz="4" w:space="0" w:color="000000"/>
              <w:bottom w:val="single" w:sz="4" w:space="0" w:color="000000"/>
              <w:right w:val="single" w:sz="4" w:space="0" w:color="000000"/>
            </w:tcBorders>
          </w:tcPr>
          <w:p>
            <w:r>
              <w:t>timKhachTheoTen(L)</w:t>
            </w:r>
          </w:p>
        </w:tc>
        <w:tc>
          <w:tcPr>
            <w:tcW w:type="dxa" w:w="3135"/>
            <w:tcBorders>
              <w:top w:val="single" w:sz="4" w:space="0" w:color="000000"/>
              <w:left w:val="single" w:sz="4" w:space="0" w:color="000000"/>
              <w:bottom w:val="single" w:sz="4" w:space="0" w:color="000000"/>
              <w:right w:val="single" w:sz="4" w:space="0" w:color="000000"/>
            </w:tcBorders>
          </w:tcPr>
          <w:p>
            <w:r>
              <w:t>Tìm khách theo họ tên (tìm gần đúng – strstr)</w:t>
            </w:r>
          </w:p>
        </w:tc>
      </w:tr>
    </w:tbl>
    <w:p>
      <w:pPr>
        <w:spacing w:after="120" w:before="0"/>
        <w:jc w:val="both"/>
      </w:pPr>
    </w:p>
    <w:p>
      <w:pPr>
        <w:spacing w:after="120" w:before="0"/>
        <w:jc w:val="both"/>
      </w:pPr>
      <w:r>
        <w:rPr>
          <w:rFonts w:ascii="Times New Roman" w:hAnsi="Times New Roman" w:eastAsia="Times New Roman"/>
          <w:b/>
          <w:i w:val="0"/>
          <w:sz w:val="26"/>
        </w:rPr>
        <w:t>Sắp xếp:</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4" w:space="0" w:color="000000"/>
              <w:left w:val="single" w:sz="4" w:space="0" w:color="000000"/>
              <w:bottom w:val="single" w:sz="4" w:space="0" w:color="000000"/>
              <w:right w:val="single" w:sz="4" w:space="0" w:color="000000"/>
            </w:tcBorders>
            <w:shd w:fill="D9E2F3" w:val="clear"/>
          </w:tcPr>
          <w:p>
            <w:r>
              <w:t>STT</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Chức năng</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Mô tả</w:t>
            </w:r>
          </w:p>
        </w:tc>
      </w:tr>
      <w:tr>
        <w:tc>
          <w:tcPr>
            <w:tcW w:type="dxa" w:w="3135"/>
            <w:tcBorders>
              <w:top w:val="single" w:sz="4" w:space="0" w:color="000000"/>
              <w:left w:val="single" w:sz="4" w:space="0" w:color="000000"/>
              <w:bottom w:val="single" w:sz="4" w:space="0" w:color="000000"/>
              <w:right w:val="single" w:sz="4" w:space="0" w:color="000000"/>
            </w:tcBorders>
          </w:tcPr>
          <w:p>
            <w:r>
              <w:t>22</w:t>
            </w:r>
          </w:p>
        </w:tc>
        <w:tc>
          <w:tcPr>
            <w:tcW w:type="dxa" w:w="3135"/>
            <w:tcBorders>
              <w:top w:val="single" w:sz="4" w:space="0" w:color="000000"/>
              <w:left w:val="single" w:sz="4" w:space="0" w:color="000000"/>
              <w:bottom w:val="single" w:sz="4" w:space="0" w:color="000000"/>
              <w:right w:val="single" w:sz="4" w:space="0" w:color="000000"/>
            </w:tcBorders>
          </w:tcPr>
          <w:p>
            <w:r>
              <w:t>sapXepKhachTen(L)</w:t>
            </w:r>
          </w:p>
        </w:tc>
        <w:tc>
          <w:tcPr>
            <w:tcW w:type="dxa" w:w="3135"/>
            <w:tcBorders>
              <w:top w:val="single" w:sz="4" w:space="0" w:color="000000"/>
              <w:left w:val="single" w:sz="4" w:space="0" w:color="000000"/>
              <w:bottom w:val="single" w:sz="4" w:space="0" w:color="000000"/>
              <w:right w:val="single" w:sz="4" w:space="0" w:color="000000"/>
            </w:tcBorders>
          </w:tcPr>
          <w:p>
            <w:r>
              <w:t>Sắp xếp khách theo tên A→Z (strcasecmp)</w:t>
            </w:r>
          </w:p>
        </w:tc>
      </w:tr>
    </w:tbl>
    <w:p>
      <w:pPr>
        <w:spacing w:after="120" w:before="0"/>
        <w:jc w:val="both"/>
      </w:pPr>
    </w:p>
    <w:p>
      <w:pPr>
        <w:spacing w:after="120" w:before="0"/>
        <w:jc w:val="both"/>
      </w:pPr>
      <w:r>
        <w:rPr>
          <w:rFonts w:ascii="Times New Roman" w:hAnsi="Times New Roman" w:eastAsia="Times New Roman"/>
          <w:b/>
          <w:i w:val="0"/>
          <w:sz w:val="26"/>
        </w:rPr>
        <w:t>Tìm lớn nhất / nhỏ nhất:</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4" w:space="0" w:color="000000"/>
              <w:left w:val="single" w:sz="4" w:space="0" w:color="000000"/>
              <w:bottom w:val="single" w:sz="4" w:space="0" w:color="000000"/>
              <w:right w:val="single" w:sz="4" w:space="0" w:color="000000"/>
            </w:tcBorders>
            <w:shd w:fill="D9E2F3" w:val="clear"/>
          </w:tcPr>
          <w:p>
            <w:r>
              <w:t>STT</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Chức năng</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Mô tả</w:t>
            </w:r>
          </w:p>
        </w:tc>
      </w:tr>
      <w:tr>
        <w:tc>
          <w:tcPr>
            <w:tcW w:type="dxa" w:w="3135"/>
            <w:tcBorders>
              <w:top w:val="single" w:sz="4" w:space="0" w:color="000000"/>
              <w:left w:val="single" w:sz="4" w:space="0" w:color="000000"/>
              <w:bottom w:val="single" w:sz="4" w:space="0" w:color="000000"/>
              <w:right w:val="single" w:sz="4" w:space="0" w:color="000000"/>
            </w:tcBorders>
          </w:tcPr>
          <w:p>
            <w:r>
              <w:t>23</w:t>
            </w:r>
          </w:p>
        </w:tc>
        <w:tc>
          <w:tcPr>
            <w:tcW w:type="dxa" w:w="3135"/>
            <w:tcBorders>
              <w:top w:val="single" w:sz="4" w:space="0" w:color="000000"/>
              <w:left w:val="single" w:sz="4" w:space="0" w:color="000000"/>
              <w:bottom w:val="single" w:sz="4" w:space="0" w:color="000000"/>
              <w:right w:val="single" w:sz="4" w:space="0" w:color="000000"/>
            </w:tcBorders>
          </w:tcPr>
          <w:p>
            <w:r>
              <w:t>khachOLauNhat(L)</w:t>
            </w:r>
          </w:p>
        </w:tc>
        <w:tc>
          <w:tcPr>
            <w:tcW w:type="dxa" w:w="3135"/>
            <w:tcBorders>
              <w:top w:val="single" w:sz="4" w:space="0" w:color="000000"/>
              <w:left w:val="single" w:sz="4" w:space="0" w:color="000000"/>
              <w:bottom w:val="single" w:sz="4" w:space="0" w:color="000000"/>
              <w:right w:val="single" w:sz="4" w:space="0" w:color="000000"/>
            </w:tcBorders>
          </w:tcPr>
          <w:p>
            <w:r>
              <w:t>Tìm khách có số đêm ở nhiều nhất</w:t>
            </w:r>
          </w:p>
        </w:tc>
      </w:tr>
      <w:tr>
        <w:tc>
          <w:tcPr>
            <w:tcW w:type="dxa" w:w="3135"/>
            <w:tcBorders>
              <w:top w:val="single" w:sz="4" w:space="0" w:color="000000"/>
              <w:left w:val="single" w:sz="4" w:space="0" w:color="000000"/>
              <w:bottom w:val="single" w:sz="4" w:space="0" w:color="000000"/>
              <w:right w:val="single" w:sz="4" w:space="0" w:color="000000"/>
            </w:tcBorders>
          </w:tcPr>
          <w:p>
            <w:r>
              <w:t>24</w:t>
            </w:r>
          </w:p>
        </w:tc>
        <w:tc>
          <w:tcPr>
            <w:tcW w:type="dxa" w:w="3135"/>
            <w:tcBorders>
              <w:top w:val="single" w:sz="4" w:space="0" w:color="000000"/>
              <w:left w:val="single" w:sz="4" w:space="0" w:color="000000"/>
              <w:bottom w:val="single" w:sz="4" w:space="0" w:color="000000"/>
              <w:right w:val="single" w:sz="4" w:space="0" w:color="000000"/>
            </w:tcBorders>
          </w:tcPr>
          <w:p>
            <w:r>
              <w:t>khachMoiNhat(L)</w:t>
            </w:r>
          </w:p>
        </w:tc>
        <w:tc>
          <w:tcPr>
            <w:tcW w:type="dxa" w:w="3135"/>
            <w:tcBorders>
              <w:top w:val="single" w:sz="4" w:space="0" w:color="000000"/>
              <w:left w:val="single" w:sz="4" w:space="0" w:color="000000"/>
              <w:bottom w:val="single" w:sz="4" w:space="0" w:color="000000"/>
              <w:right w:val="single" w:sz="4" w:space="0" w:color="000000"/>
            </w:tcBorders>
          </w:tcPr>
          <w:p>
            <w:r>
              <w:t>Tìm khách có số đêm ở ít nhất (khách đầu DSLK)</w:t>
            </w:r>
          </w:p>
        </w:tc>
      </w:tr>
    </w:tbl>
    <w:p>
      <w:pPr>
        <w:spacing w:after="120" w:before="0"/>
        <w:jc w:val="both"/>
      </w:pPr>
    </w:p>
    <w:p>
      <w:pPr>
        <w:spacing w:after="120" w:before="240"/>
        <w:jc w:val="both"/>
      </w:pPr>
      <w:r>
        <w:rPr>
          <w:rFonts w:ascii="Times New Roman" w:hAnsi="Times New Roman" w:eastAsia="Times New Roman"/>
          <w:b/>
          <w:i w:val="0"/>
          <w:sz w:val="26"/>
        </w:rPr>
        <w:t>3.4. Thống kê (1 điểm – tối thiểu 5 yêu cầu)</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4" w:space="0" w:color="000000"/>
              <w:left w:val="single" w:sz="4" w:space="0" w:color="000000"/>
              <w:bottom w:val="single" w:sz="4" w:space="0" w:color="000000"/>
              <w:right w:val="single" w:sz="4" w:space="0" w:color="000000"/>
            </w:tcBorders>
            <w:shd w:fill="D9E2F3" w:val="clear"/>
          </w:tcPr>
          <w:p>
            <w:r>
              <w:t>STT</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Chức năng</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Mô tả</w:t>
            </w:r>
          </w:p>
        </w:tc>
      </w:tr>
      <w:tr>
        <w:tc>
          <w:tcPr>
            <w:tcW w:type="dxa" w:w="3135"/>
            <w:tcBorders>
              <w:top w:val="single" w:sz="4" w:space="0" w:color="000000"/>
              <w:left w:val="single" w:sz="4" w:space="0" w:color="000000"/>
              <w:bottom w:val="single" w:sz="4" w:space="0" w:color="000000"/>
              <w:right w:val="single" w:sz="4" w:space="0" w:color="000000"/>
            </w:tcBorders>
          </w:tcPr>
          <w:p>
            <w:r>
              <w:t>25</w:t>
            </w:r>
          </w:p>
        </w:tc>
        <w:tc>
          <w:tcPr>
            <w:tcW w:type="dxa" w:w="3135"/>
            <w:tcBorders>
              <w:top w:val="single" w:sz="4" w:space="0" w:color="000000"/>
              <w:left w:val="single" w:sz="4" w:space="0" w:color="000000"/>
              <w:bottom w:val="single" w:sz="4" w:space="0" w:color="000000"/>
              <w:right w:val="single" w:sz="4" w:space="0" w:color="000000"/>
            </w:tcBorders>
          </w:tcPr>
          <w:p>
            <w:r>
              <w:t>thongKe(L)</w:t>
            </w:r>
          </w:p>
        </w:tc>
        <w:tc>
          <w:tcPr>
            <w:tcW w:type="dxa" w:w="3135"/>
            <w:tcBorders>
              <w:top w:val="single" w:sz="4" w:space="0" w:color="000000"/>
              <w:left w:val="single" w:sz="4" w:space="0" w:color="000000"/>
              <w:bottom w:val="single" w:sz="4" w:space="0" w:color="000000"/>
              <w:right w:val="single" w:sz="4" w:space="0" w:color="000000"/>
            </w:tcBorders>
          </w:tcPr>
          <w:p>
            <w:r>
              <w:t>Thống kê tổng quan: tổng phòng, phòng đang thuê, phòng trống, phân loại Don/Doi/VIP, tổng khách, tổng doanh thu thuế</w:t>
            </w:r>
          </w:p>
        </w:tc>
      </w:tr>
    </w:tbl>
    <w:p>
      <w:pPr>
        <w:spacing w:after="120" w:before="0"/>
        <w:jc w:val="both"/>
      </w:pPr>
    </w:p>
    <w:p>
      <w:pPr>
        <w:spacing w:after="120" w:before="0"/>
        <w:jc w:val="both"/>
      </w:pPr>
      <w:r>
        <w:rPr>
          <w:rFonts w:ascii="Times New Roman" w:hAnsi="Times New Roman" w:eastAsia="Times New Roman"/>
          <w:b w:val="0"/>
          <w:i w:val="0"/>
          <w:sz w:val="26"/>
        </w:rPr>
        <w:t>Công thức tính doanh thu thuế: doanhThu = soDem * giaThue * thueSuat / 100.0. Hàm thongKe duyệt toàn bộ DSLK một lần, với mỗi Node có loai==1 (khách) sẽ tìm phòng tương ứng theo maPhongThue để lấy giaThue và thueSuat.</w:t>
      </w:r>
    </w:p>
    <w:p>
      <w:pPr>
        <w:spacing w:after="120" w:before="0"/>
        <w:jc w:val="both"/>
      </w:pPr>
    </w:p>
    <w:p>
      <w:pPr>
        <w:spacing w:after="120" w:before="240"/>
        <w:jc w:val="both"/>
      </w:pPr>
      <w:r>
        <w:rPr>
          <w:rFonts w:ascii="Times New Roman" w:hAnsi="Times New Roman" w:eastAsia="Times New Roman"/>
          <w:b/>
          <w:i w:val="0"/>
          <w:sz w:val="26"/>
        </w:rPr>
        <w:t>3.5. Tổ chức menu chương trình (1 điểm)</w:t>
      </w:r>
    </w:p>
    <w:p>
      <w:pPr>
        <w:spacing w:after="120" w:before="0"/>
        <w:jc w:val="both"/>
      </w:pPr>
      <w:r>
        <w:rPr>
          <w:rFonts w:ascii="Times New Roman" w:hAnsi="Times New Roman" w:eastAsia="Times New Roman"/>
          <w:b/>
          <w:i w:val="0"/>
          <w:sz w:val="26"/>
        </w:rPr>
        <w:t>Menu chính:</w:t>
      </w:r>
    </w:p>
    <w:p>
      <w:pPr>
        <w:spacing w:after="120" w:before="0"/>
        <w:jc w:val="both"/>
      </w:pPr>
    </w:p>
    <w:p>
      <w:pPr>
        <w:spacing w:after="0" w:before="0"/>
        <w:ind w:left="567"/>
        <w:jc w:val="left"/>
      </w:pPr>
      <w:r>
        <w:rPr>
          <w:rFonts w:ascii="Courier New" w:hAnsi="Courier New" w:eastAsia="Courier New"/>
          <w:b w:val="0"/>
          <w:i w:val="0"/>
          <w:sz w:val="22"/>
        </w:rPr>
        <w:t>+---------------------- QUAN LY THUE PHONG KHACH SAN ----------------------+</w:t>
      </w:r>
    </w:p>
    <w:p>
      <w:pPr>
        <w:spacing w:after="0" w:before="0"/>
        <w:ind w:left="567"/>
        <w:jc w:val="left"/>
      </w:pPr>
      <w:r>
        <w:rPr>
          <w:rFonts w:ascii="Courier New" w:hAnsi="Courier New" w:eastAsia="Courier New"/>
          <w:b w:val="0"/>
          <w:i w:val="0"/>
          <w:sz w:val="22"/>
        </w:rPr>
        <w:t>| 1. Quan ly Phong      2. Quan ly Khach      3. Sap xep                |</w:t>
      </w:r>
    </w:p>
    <w:p>
      <w:pPr>
        <w:spacing w:after="0" w:before="0"/>
        <w:ind w:left="567"/>
        <w:jc w:val="left"/>
      </w:pPr>
      <w:r>
        <w:rPr>
          <w:rFonts w:ascii="Courier New" w:hAnsi="Courier New" w:eastAsia="Courier New"/>
          <w:b w:val="0"/>
          <w:i w:val="0"/>
          <w:sz w:val="22"/>
        </w:rPr>
        <w:t>| 4. Tim Max/Min        5. Thong ke           6. Luu file               |</w:t>
      </w:r>
    </w:p>
    <w:p>
      <w:pPr>
        <w:spacing w:after="0" w:before="0"/>
        <w:ind w:left="567"/>
        <w:jc w:val="left"/>
      </w:pPr>
      <w:r>
        <w:rPr>
          <w:rFonts w:ascii="Courier New" w:hAnsi="Courier New" w:eastAsia="Courier New"/>
          <w:b w:val="0"/>
          <w:i w:val="0"/>
          <w:sz w:val="22"/>
        </w:rPr>
        <w:t>| 7. Doc file           0. Thoat                                         |</w:t>
      </w:r>
    </w:p>
    <w:p>
      <w:pPr>
        <w:spacing w:after="0" w:before="0"/>
        <w:ind w:left="567"/>
        <w:jc w:val="left"/>
      </w:pPr>
      <w:r>
        <w:rPr>
          <w:rFonts w:ascii="Courier New" w:hAnsi="Courier New" w:eastAsia="Courier New"/>
          <w:b w:val="0"/>
          <w:i w:val="0"/>
          <w:sz w:val="22"/>
        </w:rPr>
        <w:t>+------------------------------------------------------------------------------+</w:t>
      </w:r>
    </w:p>
    <w:p>
      <w:pPr>
        <w:spacing w:after="120" w:before="0"/>
        <w:jc w:val="both"/>
      </w:pPr>
    </w:p>
    <w:p>
      <w:pPr>
        <w:spacing w:after="120" w:before="0"/>
        <w:jc w:val="both"/>
      </w:pPr>
      <w:r>
        <w:rPr>
          <w:rFonts w:ascii="Times New Roman" w:hAnsi="Times New Roman" w:eastAsia="Times New Roman"/>
          <w:b/>
          <w:i w:val="0"/>
          <w:sz w:val="26"/>
        </w:rPr>
        <w:t>Menu con Quản lý Phòng:</w:t>
      </w:r>
    </w:p>
    <w:p>
      <w:pPr>
        <w:spacing w:after="120" w:before="0"/>
        <w:jc w:val="both"/>
      </w:pPr>
    </w:p>
    <w:p>
      <w:pPr>
        <w:spacing w:after="0" w:before="0"/>
        <w:ind w:left="567"/>
        <w:jc w:val="left"/>
      </w:pPr>
      <w:r>
        <w:rPr>
          <w:rFonts w:ascii="Courier New" w:hAnsi="Courier New" w:eastAsia="Courier New"/>
          <w:b w:val="0"/>
          <w:i w:val="0"/>
          <w:sz w:val="22"/>
        </w:rPr>
        <w:t>--- QUAN LY PHONG ---</w:t>
      </w:r>
    </w:p>
    <w:p>
      <w:pPr>
        <w:spacing w:after="0" w:before="0"/>
        <w:ind w:left="567"/>
        <w:jc w:val="left"/>
      </w:pPr>
      <w:r>
        <w:rPr>
          <w:rFonts w:ascii="Courier New" w:hAnsi="Courier New" w:eastAsia="Courier New"/>
          <w:b w:val="0"/>
          <w:i w:val="0"/>
          <w:sz w:val="22"/>
        </w:rPr>
        <w:t>1.Them 2.Hien thi 3.Tim theo ma 4.Tim theo loai</w:t>
      </w:r>
    </w:p>
    <w:p>
      <w:pPr>
        <w:spacing w:after="0" w:before="0"/>
        <w:ind w:left="567"/>
        <w:jc w:val="left"/>
      </w:pPr>
      <w:r>
        <w:rPr>
          <w:rFonts w:ascii="Courier New" w:hAnsi="Courier New" w:eastAsia="Courier New"/>
          <w:b w:val="0"/>
          <w:i w:val="0"/>
          <w:sz w:val="22"/>
        </w:rPr>
        <w:t>5.Sua 6.Xoa 0.Quay lai</w:t>
      </w:r>
    </w:p>
    <w:p>
      <w:pPr>
        <w:spacing w:after="120" w:before="0"/>
        <w:jc w:val="both"/>
      </w:pPr>
    </w:p>
    <w:p>
      <w:pPr>
        <w:spacing w:after="120" w:before="0"/>
        <w:jc w:val="both"/>
      </w:pPr>
      <w:r>
        <w:rPr>
          <w:rFonts w:ascii="Times New Roman" w:hAnsi="Times New Roman" w:eastAsia="Times New Roman"/>
          <w:b/>
          <w:i w:val="0"/>
          <w:sz w:val="26"/>
        </w:rPr>
        <w:t>Menu con Quản lý Khách:</w:t>
      </w:r>
    </w:p>
    <w:p>
      <w:pPr>
        <w:spacing w:after="120" w:before="0"/>
        <w:jc w:val="both"/>
      </w:pPr>
    </w:p>
    <w:p>
      <w:pPr>
        <w:spacing w:after="0" w:before="0"/>
        <w:ind w:left="567"/>
        <w:jc w:val="left"/>
      </w:pPr>
      <w:r>
        <w:rPr>
          <w:rFonts w:ascii="Courier New" w:hAnsi="Courier New" w:eastAsia="Courier New"/>
          <w:b w:val="0"/>
          <w:i w:val="0"/>
          <w:sz w:val="22"/>
        </w:rPr>
        <w:t>--- QUAN LY KHACH ---</w:t>
      </w:r>
    </w:p>
    <w:p>
      <w:pPr>
        <w:spacing w:after="0" w:before="0"/>
        <w:ind w:left="567"/>
        <w:jc w:val="left"/>
      </w:pPr>
      <w:r>
        <w:rPr>
          <w:rFonts w:ascii="Courier New" w:hAnsi="Courier New" w:eastAsia="Courier New"/>
          <w:b w:val="0"/>
          <w:i w:val="0"/>
          <w:sz w:val="22"/>
        </w:rPr>
        <w:t>1.Them 2.Hien thi 3.Tim theo CMND 4.Tim theo ten</w:t>
      </w:r>
    </w:p>
    <w:p>
      <w:pPr>
        <w:spacing w:after="0" w:before="0"/>
        <w:ind w:left="567"/>
        <w:jc w:val="left"/>
      </w:pPr>
      <w:r>
        <w:rPr>
          <w:rFonts w:ascii="Courier New" w:hAnsi="Courier New" w:eastAsia="Courier New"/>
          <w:b w:val="0"/>
          <w:i w:val="0"/>
          <w:sz w:val="22"/>
        </w:rPr>
        <w:t>5.Sua 6.Xoa 0.Quay lai</w:t>
      </w:r>
    </w:p>
    <w:p>
      <w:pPr>
        <w:spacing w:after="120" w:before="0"/>
        <w:jc w:val="both"/>
      </w:pPr>
    </w:p>
    <w:p>
      <w:pPr>
        <w:spacing w:after="120" w:before="0"/>
        <w:jc w:val="both"/>
      </w:pPr>
      <w:r>
        <w:rPr>
          <w:rFonts w:ascii="Times New Roman" w:hAnsi="Times New Roman" w:eastAsia="Times New Roman"/>
          <w:b/>
          <w:i w:val="0"/>
          <w:sz w:val="26"/>
        </w:rPr>
        <w:t>Menu con Sắp xếp:</w:t>
      </w:r>
    </w:p>
    <w:p>
      <w:pPr>
        <w:spacing w:after="120" w:before="0"/>
        <w:jc w:val="both"/>
      </w:pPr>
    </w:p>
    <w:p>
      <w:pPr>
        <w:spacing w:after="0" w:before="0"/>
        <w:ind w:left="567"/>
        <w:jc w:val="left"/>
      </w:pPr>
      <w:r>
        <w:rPr>
          <w:rFonts w:ascii="Courier New" w:hAnsi="Courier New" w:eastAsia="Courier New"/>
          <w:b w:val="0"/>
          <w:i w:val="0"/>
          <w:sz w:val="22"/>
        </w:rPr>
        <w:t>--- SAP XEP ---</w:t>
      </w:r>
    </w:p>
    <w:p>
      <w:pPr>
        <w:spacing w:after="0" w:before="0"/>
        <w:ind w:left="567"/>
        <w:jc w:val="left"/>
      </w:pPr>
      <w:r>
        <w:rPr>
          <w:rFonts w:ascii="Courier New" w:hAnsi="Courier New" w:eastAsia="Courier New"/>
          <w:b w:val="0"/>
          <w:i w:val="0"/>
          <w:sz w:val="22"/>
        </w:rPr>
        <w:t>1.Phong gia tang 2.Phong gia giam 3.Phong theo ma</w:t>
      </w:r>
    </w:p>
    <w:p>
      <w:pPr>
        <w:spacing w:after="0" w:before="0"/>
        <w:ind w:left="567"/>
        <w:jc w:val="left"/>
      </w:pPr>
      <w:r>
        <w:rPr>
          <w:rFonts w:ascii="Courier New" w:hAnsi="Courier New" w:eastAsia="Courier New"/>
          <w:b w:val="0"/>
          <w:i w:val="0"/>
          <w:sz w:val="22"/>
        </w:rPr>
        <w:t>4.Khach theo ten 0.Quay lai</w:t>
      </w:r>
    </w:p>
    <w:p>
      <w:pPr>
        <w:spacing w:after="120" w:before="0"/>
        <w:jc w:val="both"/>
      </w:pPr>
    </w:p>
    <w:p>
      <w:pPr>
        <w:spacing w:after="120" w:before="0"/>
        <w:jc w:val="both"/>
      </w:pPr>
      <w:r>
        <w:rPr>
          <w:rFonts w:ascii="Times New Roman" w:hAnsi="Times New Roman" w:eastAsia="Times New Roman"/>
          <w:b/>
          <w:i w:val="0"/>
          <w:sz w:val="26"/>
        </w:rPr>
        <w:t>Menu con Tìm Max/Min:</w:t>
      </w:r>
    </w:p>
    <w:p>
      <w:pPr>
        <w:spacing w:after="120" w:before="0"/>
        <w:jc w:val="both"/>
      </w:pPr>
    </w:p>
    <w:p>
      <w:pPr>
        <w:spacing w:after="0" w:before="0"/>
        <w:ind w:left="567"/>
        <w:jc w:val="left"/>
      </w:pPr>
      <w:r>
        <w:rPr>
          <w:rFonts w:ascii="Courier New" w:hAnsi="Courier New" w:eastAsia="Courier New"/>
          <w:b w:val="0"/>
          <w:i w:val="0"/>
          <w:sz w:val="22"/>
        </w:rPr>
        <w:t>--- TIM MAX/MIN ---</w:t>
      </w:r>
    </w:p>
    <w:p>
      <w:pPr>
        <w:spacing w:after="0" w:before="0"/>
        <w:ind w:left="567"/>
        <w:jc w:val="left"/>
      </w:pPr>
      <w:r>
        <w:rPr>
          <w:rFonts w:ascii="Courier New" w:hAnsi="Courier New" w:eastAsia="Courier New"/>
          <w:b w:val="0"/>
          <w:i w:val="0"/>
          <w:sz w:val="22"/>
        </w:rPr>
        <w:t>1.Phong gia cao nhat 2.Phong gia thap nhat</w:t>
      </w:r>
    </w:p>
    <w:p>
      <w:pPr>
        <w:spacing w:after="0" w:before="0"/>
        <w:ind w:left="567"/>
        <w:jc w:val="left"/>
      </w:pPr>
      <w:r>
        <w:rPr>
          <w:rFonts w:ascii="Courier New" w:hAnsi="Courier New" w:eastAsia="Courier New"/>
          <w:b w:val="0"/>
          <w:i w:val="0"/>
          <w:sz w:val="22"/>
        </w:rPr>
        <w:t>3.Khach o lau nhat 4.Khach moi nhat 0.Quay lai</w:t>
      </w:r>
    </w:p>
    <w:p>
      <w:pPr>
        <w:spacing w:after="120" w:before="0"/>
        <w:jc w:val="both"/>
      </w:pPr>
    </w:p>
    <w:p>
      <w:pPr>
        <w:spacing w:after="120" w:before="240"/>
        <w:jc w:val="both"/>
      </w:pPr>
      <w:r>
        <w:rPr>
          <w:rFonts w:ascii="Times New Roman" w:hAnsi="Times New Roman" w:eastAsia="Times New Roman"/>
          <w:b/>
          <w:i w:val="0"/>
          <w:sz w:val="26"/>
        </w:rPr>
        <w:t>3.6. Xử lý lỗi nhập liệu</w:t>
      </w:r>
    </w:p>
    <w:tbl>
      <w:tblPr>
        <w:tblW w:type="auto" w:w="0"/>
        <w:jc w:val="center"/>
        <w:tblLook w:firstColumn="1" w:firstRow="1" w:lastColumn="0" w:lastRow="0" w:noHBand="0" w:noVBand="1" w:val="04A0"/>
      </w:tblPr>
      <w:tblGrid>
        <w:gridCol w:w="3135"/>
        <w:gridCol w:w="3135"/>
        <w:gridCol w:w="3135"/>
      </w:tblGrid>
      <w:tr>
        <w:tc>
          <w:tcPr>
            <w:tcW w:type="dxa" w:w="3135"/>
            <w:tcBorders>
              <w:top w:val="single" w:sz="4" w:space="0" w:color="000000"/>
              <w:left w:val="single" w:sz="4" w:space="0" w:color="000000"/>
              <w:bottom w:val="single" w:sz="4" w:space="0" w:color="000000"/>
              <w:right w:val="single" w:sz="4" w:space="0" w:color="000000"/>
            </w:tcBorders>
            <w:shd w:fill="D9E2F3" w:val="clear"/>
          </w:tcPr>
          <w:p>
            <w:r>
              <w:t>STT</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Tình huống</w:t>
            </w:r>
          </w:p>
        </w:tc>
        <w:tc>
          <w:tcPr>
            <w:tcW w:type="dxa" w:w="3135"/>
            <w:tcBorders>
              <w:top w:val="single" w:sz="4" w:space="0" w:color="000000"/>
              <w:left w:val="single" w:sz="4" w:space="0" w:color="000000"/>
              <w:bottom w:val="single" w:sz="4" w:space="0" w:color="000000"/>
              <w:right w:val="single" w:sz="4" w:space="0" w:color="000000"/>
            </w:tcBorders>
            <w:shd w:fill="D9E2F3" w:val="clear"/>
          </w:tcPr>
          <w:p>
            <w:r>
              <w:t>Xử lý</w:t>
            </w:r>
          </w:p>
        </w:tc>
      </w:tr>
      <w:tr>
        <w:tc>
          <w:tcPr>
            <w:tcW w:type="dxa" w:w="3135"/>
            <w:tcBorders>
              <w:top w:val="single" w:sz="4" w:space="0" w:color="000000"/>
              <w:left w:val="single" w:sz="4" w:space="0" w:color="000000"/>
              <w:bottom w:val="single" w:sz="4" w:space="0" w:color="000000"/>
              <w:right w:val="single" w:sz="4" w:space="0" w:color="000000"/>
            </w:tcBorders>
          </w:tcPr>
          <w:p>
            <w:r>
              <w:t>1</w:t>
            </w:r>
          </w:p>
        </w:tc>
        <w:tc>
          <w:tcPr>
            <w:tcW w:type="dxa" w:w="3135"/>
            <w:tcBorders>
              <w:top w:val="single" w:sz="4" w:space="0" w:color="000000"/>
              <w:left w:val="single" w:sz="4" w:space="0" w:color="000000"/>
              <w:bottom w:val="single" w:sz="4" w:space="0" w:color="000000"/>
              <w:right w:val="single" w:sz="4" w:space="0" w:color="000000"/>
            </w:tcBorders>
          </w:tcPr>
          <w:p>
            <w:r>
              <w:t>Giá thuê ≤ 0</w:t>
            </w:r>
          </w:p>
        </w:tc>
        <w:tc>
          <w:tcPr>
            <w:tcW w:type="dxa" w:w="3135"/>
            <w:tcBorders>
              <w:top w:val="single" w:sz="4" w:space="0" w:color="000000"/>
              <w:left w:val="single" w:sz="4" w:space="0" w:color="000000"/>
              <w:bottom w:val="single" w:sz="4" w:space="0" w:color="000000"/>
              <w:right w:val="single" w:sz="4" w:space="0" w:color="000000"/>
            </w:tcBorders>
          </w:tcPr>
          <w:p>
            <w:r>
              <w:t>Yêu cầu nhập lại, giá thuê phải &gt; 0</w:t>
            </w:r>
          </w:p>
        </w:tc>
      </w:tr>
      <w:tr>
        <w:tc>
          <w:tcPr>
            <w:tcW w:type="dxa" w:w="3135"/>
            <w:tcBorders>
              <w:top w:val="single" w:sz="4" w:space="0" w:color="000000"/>
              <w:left w:val="single" w:sz="4" w:space="0" w:color="000000"/>
              <w:bottom w:val="single" w:sz="4" w:space="0" w:color="000000"/>
              <w:right w:val="single" w:sz="4" w:space="0" w:color="000000"/>
            </w:tcBorders>
          </w:tcPr>
          <w:p>
            <w:r>
              <w:t>2</w:t>
            </w:r>
          </w:p>
        </w:tc>
        <w:tc>
          <w:tcPr>
            <w:tcW w:type="dxa" w:w="3135"/>
            <w:tcBorders>
              <w:top w:val="single" w:sz="4" w:space="0" w:color="000000"/>
              <w:left w:val="single" w:sz="4" w:space="0" w:color="000000"/>
              <w:bottom w:val="single" w:sz="4" w:space="0" w:color="000000"/>
              <w:right w:val="single" w:sz="4" w:space="0" w:color="000000"/>
            </w:tcBorders>
          </w:tcPr>
          <w:p>
            <w:r>
              <w:t>Thuế suất &lt; 0</w:t>
            </w:r>
          </w:p>
        </w:tc>
        <w:tc>
          <w:tcPr>
            <w:tcW w:type="dxa" w:w="3135"/>
            <w:tcBorders>
              <w:top w:val="single" w:sz="4" w:space="0" w:color="000000"/>
              <w:left w:val="single" w:sz="4" w:space="0" w:color="000000"/>
              <w:bottom w:val="single" w:sz="4" w:space="0" w:color="000000"/>
              <w:right w:val="single" w:sz="4" w:space="0" w:color="000000"/>
            </w:tcBorders>
          </w:tcPr>
          <w:p>
            <w:r>
              <w:t>Yêu cầu nhập lại, thuế suất &gt;= 0</w:t>
            </w:r>
          </w:p>
        </w:tc>
      </w:tr>
      <w:tr>
        <w:tc>
          <w:tcPr>
            <w:tcW w:type="dxa" w:w="3135"/>
            <w:tcBorders>
              <w:top w:val="single" w:sz="4" w:space="0" w:color="000000"/>
              <w:left w:val="single" w:sz="4" w:space="0" w:color="000000"/>
              <w:bottom w:val="single" w:sz="4" w:space="0" w:color="000000"/>
              <w:right w:val="single" w:sz="4" w:space="0" w:color="000000"/>
            </w:tcBorders>
          </w:tcPr>
          <w:p>
            <w:r>
              <w:t>3</w:t>
            </w:r>
          </w:p>
        </w:tc>
        <w:tc>
          <w:tcPr>
            <w:tcW w:type="dxa" w:w="3135"/>
            <w:tcBorders>
              <w:top w:val="single" w:sz="4" w:space="0" w:color="000000"/>
              <w:left w:val="single" w:sz="4" w:space="0" w:color="000000"/>
              <w:bottom w:val="single" w:sz="4" w:space="0" w:color="000000"/>
              <w:right w:val="single" w:sz="4" w:space="0" w:color="000000"/>
            </w:tcBorders>
          </w:tcPr>
          <w:p>
            <w:r>
              <w:t>Tình trạng không phải 0 hoặc 1</w:t>
            </w:r>
          </w:p>
        </w:tc>
        <w:tc>
          <w:tcPr>
            <w:tcW w:type="dxa" w:w="3135"/>
            <w:tcBorders>
              <w:top w:val="single" w:sz="4" w:space="0" w:color="000000"/>
              <w:left w:val="single" w:sz="4" w:space="0" w:color="000000"/>
              <w:bottom w:val="single" w:sz="4" w:space="0" w:color="000000"/>
              <w:right w:val="single" w:sz="4" w:space="0" w:color="000000"/>
            </w:tcBorders>
          </w:tcPr>
          <w:p>
            <w:r>
              <w:t>Yêu cầu nhập lại (0=Trống, 1=Đang thuê)</w:t>
            </w:r>
          </w:p>
        </w:tc>
      </w:tr>
      <w:tr>
        <w:tc>
          <w:tcPr>
            <w:tcW w:type="dxa" w:w="3135"/>
            <w:tcBorders>
              <w:top w:val="single" w:sz="4" w:space="0" w:color="000000"/>
              <w:left w:val="single" w:sz="4" w:space="0" w:color="000000"/>
              <w:bottom w:val="single" w:sz="4" w:space="0" w:color="000000"/>
              <w:right w:val="single" w:sz="4" w:space="0" w:color="000000"/>
            </w:tcBorders>
          </w:tcPr>
          <w:p>
            <w:r>
              <w:t>4</w:t>
            </w:r>
          </w:p>
        </w:tc>
        <w:tc>
          <w:tcPr>
            <w:tcW w:type="dxa" w:w="3135"/>
            <w:tcBorders>
              <w:top w:val="single" w:sz="4" w:space="0" w:color="000000"/>
              <w:left w:val="single" w:sz="4" w:space="0" w:color="000000"/>
              <w:bottom w:val="single" w:sz="4" w:space="0" w:color="000000"/>
              <w:right w:val="single" w:sz="4" w:space="0" w:color="000000"/>
            </w:tcBorders>
          </w:tcPr>
          <w:p>
            <w:r>
              <w:t>Số đêm ≤ 0</w:t>
            </w:r>
          </w:p>
        </w:tc>
        <w:tc>
          <w:tcPr>
            <w:tcW w:type="dxa" w:w="3135"/>
            <w:tcBorders>
              <w:top w:val="single" w:sz="4" w:space="0" w:color="000000"/>
              <w:left w:val="single" w:sz="4" w:space="0" w:color="000000"/>
              <w:bottom w:val="single" w:sz="4" w:space="0" w:color="000000"/>
              <w:right w:val="single" w:sz="4" w:space="0" w:color="000000"/>
            </w:tcBorders>
          </w:tcPr>
          <w:p>
            <w:r>
              <w:t>Yêu cầu nhập lại, số đêm phải &gt; 0</w:t>
            </w:r>
          </w:p>
        </w:tc>
      </w:tr>
      <w:tr>
        <w:tc>
          <w:tcPr>
            <w:tcW w:type="dxa" w:w="3135"/>
            <w:tcBorders>
              <w:top w:val="single" w:sz="4" w:space="0" w:color="000000"/>
              <w:left w:val="single" w:sz="4" w:space="0" w:color="000000"/>
              <w:bottom w:val="single" w:sz="4" w:space="0" w:color="000000"/>
              <w:right w:val="single" w:sz="4" w:space="0" w:color="000000"/>
            </w:tcBorders>
          </w:tcPr>
          <w:p>
            <w:r>
              <w:t>5</w:t>
            </w:r>
          </w:p>
        </w:tc>
        <w:tc>
          <w:tcPr>
            <w:tcW w:type="dxa" w:w="3135"/>
            <w:tcBorders>
              <w:top w:val="single" w:sz="4" w:space="0" w:color="000000"/>
              <w:left w:val="single" w:sz="4" w:space="0" w:color="000000"/>
              <w:bottom w:val="single" w:sz="4" w:space="0" w:color="000000"/>
              <w:right w:val="single" w:sz="4" w:space="0" w:color="000000"/>
            </w:tcBorders>
          </w:tcPr>
          <w:p>
            <w:r>
              <w:t>Nhập sai kiểu dữ liệu (chữ vào số)</w:t>
            </w:r>
          </w:p>
        </w:tc>
        <w:tc>
          <w:tcPr>
            <w:tcW w:type="dxa" w:w="3135"/>
            <w:tcBorders>
              <w:top w:val="single" w:sz="4" w:space="0" w:color="000000"/>
              <w:left w:val="single" w:sz="4" w:space="0" w:color="000000"/>
              <w:bottom w:val="single" w:sz="4" w:space="0" w:color="000000"/>
              <w:right w:val="single" w:sz="4" w:space="0" w:color="000000"/>
            </w:tcBorders>
          </w:tcPr>
          <w:p>
            <w:r>
              <w:t>Dùng fgets + vòng lặp kiểm tra laSo/laSoThuc</w:t>
            </w:r>
          </w:p>
        </w:tc>
      </w:tr>
      <w:tr>
        <w:tc>
          <w:tcPr>
            <w:tcW w:type="dxa" w:w="3135"/>
            <w:tcBorders>
              <w:top w:val="single" w:sz="4" w:space="0" w:color="000000"/>
              <w:left w:val="single" w:sz="4" w:space="0" w:color="000000"/>
              <w:bottom w:val="single" w:sz="4" w:space="0" w:color="000000"/>
              <w:right w:val="single" w:sz="4" w:space="0" w:color="000000"/>
            </w:tcBorders>
          </w:tcPr>
          <w:p>
            <w:r>
              <w:t>6</w:t>
            </w:r>
          </w:p>
        </w:tc>
        <w:tc>
          <w:tcPr>
            <w:tcW w:type="dxa" w:w="3135"/>
            <w:tcBorders>
              <w:top w:val="single" w:sz="4" w:space="0" w:color="000000"/>
              <w:left w:val="single" w:sz="4" w:space="0" w:color="000000"/>
              <w:bottom w:val="single" w:sz="4" w:space="0" w:color="000000"/>
              <w:right w:val="single" w:sz="4" w:space="0" w:color="000000"/>
            </w:tcBorders>
          </w:tcPr>
          <w:p>
            <w:r>
              <w:t>File không tồn tại khi đọc</w:t>
            </w:r>
          </w:p>
        </w:tc>
        <w:tc>
          <w:tcPr>
            <w:tcW w:type="dxa" w:w="3135"/>
            <w:tcBorders>
              <w:top w:val="single" w:sz="4" w:space="0" w:color="000000"/>
              <w:left w:val="single" w:sz="4" w:space="0" w:color="000000"/>
              <w:bottom w:val="single" w:sz="4" w:space="0" w:color="000000"/>
              <w:right w:val="single" w:sz="4" w:space="0" w:color="000000"/>
            </w:tcBorders>
          </w:tcPr>
          <w:p>
            <w:r>
              <w:t>Thông báo lỗi, tạo danh sách rỗng</w:t>
            </w:r>
          </w:p>
        </w:tc>
      </w:tr>
    </w:tbl>
    <w:p>
      <w:pPr>
        <w:spacing w:after="120" w:before="0"/>
        <w:jc w:val="both"/>
      </w:pPr>
    </w:p>
    <w:p>
      <w:pPr>
        <w:spacing w:after="120" w:before="240"/>
        <w:jc w:val="both"/>
      </w:pPr>
      <w:r>
        <w:rPr>
          <w:rFonts w:ascii="Times New Roman" w:hAnsi="Times New Roman" w:eastAsia="Times New Roman"/>
          <w:b/>
          <w:i w:val="0"/>
          <w:sz w:val="26"/>
        </w:rPr>
        <w:t>3.7. Định dạng file lưu trữ</w:t>
      </w:r>
    </w:p>
    <w:p>
      <w:pPr>
        <w:spacing w:after="120" w:before="0"/>
        <w:jc w:val="both"/>
      </w:pPr>
      <w:r>
        <w:rPr>
          <w:rFonts w:ascii="Times New Roman" w:hAnsi="Times New Roman" w:eastAsia="Times New Roman"/>
          <w:b/>
          <w:i w:val="0"/>
          <w:sz w:val="26"/>
        </w:rPr>
        <w:t>File rooms.txt (các trường phân cách bằng dấu |):</w:t>
      </w:r>
    </w:p>
    <w:p>
      <w:pPr>
        <w:spacing w:after="120" w:before="0"/>
        <w:jc w:val="both"/>
      </w:pPr>
    </w:p>
    <w:p>
      <w:pPr>
        <w:spacing w:after="0" w:before="0"/>
        <w:ind w:left="567"/>
        <w:jc w:val="left"/>
      </w:pPr>
      <w:r>
        <w:rPr>
          <w:rFonts w:ascii="Courier New" w:hAnsi="Courier New" w:eastAsia="Courier New"/>
          <w:b w:val="0"/>
          <w:i w:val="0"/>
          <w:sz w:val="22"/>
        </w:rPr>
        <w:t>&lt;maPhong&gt;|&lt;loaiPhong&gt;|&lt;giaThue&gt;|&lt;tinhTrang&gt;|&lt;thueSuat&gt;</w:t>
      </w:r>
    </w:p>
    <w:p>
      <w:pPr>
        <w:spacing w:after="0" w:before="0"/>
        <w:ind w:left="567"/>
        <w:jc w:val="left"/>
      </w:pPr>
      <w:r>
        <w:rPr>
          <w:rFonts w:ascii="Courier New" w:hAnsi="Courier New" w:eastAsia="Courier New"/>
          <w:b w:val="0"/>
          <w:i w:val="0"/>
          <w:sz w:val="22"/>
        </w:rPr>
        <w:t>P001|Don|500000.00|1|5.00</w:t>
      </w:r>
    </w:p>
    <w:p>
      <w:pPr>
        <w:spacing w:after="0" w:before="0"/>
        <w:ind w:left="567"/>
        <w:jc w:val="left"/>
      </w:pPr>
      <w:r>
        <w:rPr>
          <w:rFonts w:ascii="Courier New" w:hAnsi="Courier New" w:eastAsia="Courier New"/>
          <w:b w:val="0"/>
          <w:i w:val="0"/>
          <w:sz w:val="22"/>
        </w:rPr>
        <w:t>P002|Doi|800000.00|1|8.00</w:t>
      </w:r>
    </w:p>
    <w:p>
      <w:pPr>
        <w:spacing w:after="0" w:before="0"/>
        <w:ind w:left="567"/>
        <w:jc w:val="left"/>
      </w:pPr>
      <w:r>
        <w:rPr>
          <w:rFonts w:ascii="Courier New" w:hAnsi="Courier New" w:eastAsia="Courier New"/>
          <w:b w:val="0"/>
          <w:i w:val="0"/>
          <w:sz w:val="22"/>
        </w:rPr>
        <w:t>P003|VIP|2000000.00|0|10.00</w:t>
      </w:r>
    </w:p>
    <w:p>
      <w:pPr>
        <w:spacing w:after="120" w:before="0"/>
        <w:jc w:val="both"/>
      </w:pPr>
    </w:p>
    <w:p>
      <w:pPr>
        <w:spacing w:after="120" w:before="0"/>
        <w:jc w:val="both"/>
      </w:pPr>
      <w:r>
        <w:rPr>
          <w:rFonts w:ascii="Times New Roman" w:hAnsi="Times New Roman" w:eastAsia="Times New Roman"/>
          <w:b/>
          <w:i w:val="0"/>
          <w:sz w:val="26"/>
        </w:rPr>
        <w:t>File guests.txt:</w:t>
      </w:r>
    </w:p>
    <w:p>
      <w:pPr>
        <w:spacing w:after="120" w:before="0"/>
        <w:jc w:val="both"/>
      </w:pPr>
    </w:p>
    <w:p>
      <w:pPr>
        <w:spacing w:after="0" w:before="0"/>
        <w:ind w:left="567"/>
        <w:jc w:val="left"/>
      </w:pPr>
      <w:r>
        <w:rPr>
          <w:rFonts w:ascii="Courier New" w:hAnsi="Courier New" w:eastAsia="Courier New"/>
          <w:b w:val="0"/>
          <w:i w:val="0"/>
          <w:sz w:val="22"/>
        </w:rPr>
        <w:t>&lt;maKhach&gt;|&lt;hoTen&gt;|&lt;cmnd&gt;|&lt;maPhongThue&gt;|&lt;soDem&gt;|&lt;ngayDen&gt;</w:t>
      </w:r>
    </w:p>
    <w:p>
      <w:pPr>
        <w:spacing w:after="0" w:before="0"/>
        <w:ind w:left="567"/>
        <w:jc w:val="left"/>
      </w:pPr>
      <w:r>
        <w:rPr>
          <w:rFonts w:ascii="Courier New" w:hAnsi="Courier New" w:eastAsia="Courier New"/>
          <w:b w:val="0"/>
          <w:i w:val="0"/>
          <w:sz w:val="22"/>
        </w:rPr>
        <w:t>K001|Nguyen Van A|123456789|P001|3|01/03/2025</w:t>
      </w:r>
    </w:p>
    <w:p>
      <w:pPr>
        <w:spacing w:after="0" w:before="0"/>
        <w:ind w:left="567"/>
        <w:jc w:val="left"/>
      </w:pPr>
      <w:r>
        <w:rPr>
          <w:rFonts w:ascii="Courier New" w:hAnsi="Courier New" w:eastAsia="Courier New"/>
          <w:b w:val="0"/>
          <w:i w:val="0"/>
          <w:sz w:val="22"/>
        </w:rPr>
        <w:t>K002|Tran Thi B|987654321|P002|5|28/02/2025</w:t>
      </w:r>
    </w:p>
    <w:p>
      <w:pPr>
        <w:spacing w:after="120" w:before="0"/>
        <w:jc w:val="both"/>
      </w:pPr>
    </w:p>
    <w:p>
      <w:pPr>
        <w:spacing w:after="120" w:before="0"/>
        <w:jc w:val="both"/>
      </w:pPr>
    </w:p>
    <w:p>
      <w:r>
        <w:br w:type="page"/>
      </w:r>
    </w:p>
    <w:p>
      <w:pPr>
        <w:spacing w:after="120" w:before="240"/>
        <w:jc w:val="both"/>
      </w:pPr>
      <w:r>
        <w:rPr>
          <w:rFonts w:ascii="Times New Roman" w:hAnsi="Times New Roman" w:eastAsia="Times New Roman"/>
          <w:b/>
          <w:i w:val="0"/>
          <w:sz w:val="28"/>
        </w:rPr>
        <w:t>4. LẬP TRÌNH – CÀI ĐẶT</w:t>
      </w:r>
    </w:p>
    <w:p>
      <w:pPr>
        <w:spacing w:after="120" w:before="240"/>
        <w:jc w:val="both"/>
      </w:pPr>
      <w:r>
        <w:rPr>
          <w:rFonts w:ascii="Times New Roman" w:hAnsi="Times New Roman" w:eastAsia="Times New Roman"/>
          <w:b/>
          <w:i w:val="0"/>
          <w:sz w:val="26"/>
        </w:rPr>
        <w:t>4.1. Cấu trúc chương trình</w:t>
      </w:r>
    </w:p>
    <w:p>
      <w:pPr>
        <w:spacing w:after="120" w:before="0"/>
        <w:jc w:val="both"/>
      </w:pPr>
      <w:r>
        <w:rPr>
          <w:rFonts w:ascii="Times New Roman" w:hAnsi="Times New Roman" w:eastAsia="Times New Roman"/>
          <w:b w:val="0"/>
          <w:i w:val="0"/>
          <w:sz w:val="26"/>
        </w:rPr>
        <w:t>Chương trình được tổ chức thành các module chính sau:</w:t>
      </w:r>
    </w:p>
    <w:tbl>
      <w:tblPr>
        <w:tblW w:type="auto" w:w="0"/>
        <w:jc w:val="center"/>
        <w:tblLook w:firstColumn="1" w:firstRow="1" w:lastColumn="0" w:lastRow="0" w:noHBand="0" w:noVBand="1" w:val="04A0"/>
      </w:tblPr>
      <w:tblGrid>
        <w:gridCol w:w="4702"/>
        <w:gridCol w:w="4702"/>
      </w:tblGrid>
      <w:tr>
        <w:tc>
          <w:tcPr>
            <w:tcW w:type="dxa" w:w="4702"/>
            <w:tcBorders>
              <w:top w:val="single" w:sz="4" w:space="0" w:color="000000"/>
              <w:left w:val="single" w:sz="4" w:space="0" w:color="000000"/>
              <w:bottom w:val="single" w:sz="4" w:space="0" w:color="000000"/>
              <w:right w:val="single" w:sz="4" w:space="0" w:color="000000"/>
            </w:tcBorders>
            <w:shd w:fill="D9E2F3" w:val="clear"/>
          </w:tcPr>
          <w:p>
            <w:r>
              <w:t>Module</w:t>
            </w:r>
          </w:p>
        </w:tc>
        <w:tc>
          <w:tcPr>
            <w:tcW w:type="dxa" w:w="4702"/>
            <w:tcBorders>
              <w:top w:val="single" w:sz="4" w:space="0" w:color="000000"/>
              <w:left w:val="single" w:sz="4" w:space="0" w:color="000000"/>
              <w:bottom w:val="single" w:sz="4" w:space="0" w:color="000000"/>
              <w:right w:val="single" w:sz="4" w:space="0" w:color="000000"/>
            </w:tcBorders>
            <w:shd w:fill="D9E2F3" w:val="clear"/>
          </w:tcPr>
          <w:p>
            <w:r>
              <w:t>Mô tả</w:t>
            </w:r>
          </w:p>
        </w:tc>
      </w:tr>
      <w:tr>
        <w:tc>
          <w:tcPr>
            <w:tcW w:type="dxa" w:w="4702"/>
            <w:tcBorders>
              <w:top w:val="single" w:sz="4" w:space="0" w:color="000000"/>
              <w:left w:val="single" w:sz="4" w:space="0" w:color="000000"/>
              <w:bottom w:val="single" w:sz="4" w:space="0" w:color="000000"/>
              <w:right w:val="single" w:sz="4" w:space="0" w:color="000000"/>
            </w:tcBorders>
          </w:tcPr>
          <w:p>
            <w:r>
              <w:t>Khai báo thư viện và hằng số</w:t>
            </w:r>
          </w:p>
        </w:tc>
        <w:tc>
          <w:tcPr>
            <w:tcW w:type="dxa" w:w="4702"/>
            <w:tcBorders>
              <w:top w:val="single" w:sz="4" w:space="0" w:color="000000"/>
              <w:left w:val="single" w:sz="4" w:space="0" w:color="000000"/>
              <w:bottom w:val="single" w:sz="4" w:space="0" w:color="000000"/>
              <w:right w:val="single" w:sz="4" w:space="0" w:color="000000"/>
            </w:tcBorders>
          </w:tcPr>
          <w:p>
            <w:r>
              <w:t>#include &lt;stdio.h&gt;, &lt;stdlib.h&gt;, &lt;string.h&gt;, &lt;ctype.h&gt;; #define MAX_MA 20, MAX_TEN 60, MAX_LOAI 30, MAX_NGAY 15</w:t>
            </w:r>
          </w:p>
        </w:tc>
      </w:tr>
      <w:tr>
        <w:tc>
          <w:tcPr>
            <w:tcW w:type="dxa" w:w="4702"/>
            <w:tcBorders>
              <w:top w:val="single" w:sz="4" w:space="0" w:color="000000"/>
              <w:left w:val="single" w:sz="4" w:space="0" w:color="000000"/>
              <w:bottom w:val="single" w:sz="4" w:space="0" w:color="000000"/>
              <w:right w:val="single" w:sz="4" w:space="0" w:color="000000"/>
            </w:tcBorders>
          </w:tcPr>
          <w:p>
            <w:r>
              <w:t>Định nghĩa cấu trúc dữ liệu</w:t>
            </w:r>
          </w:p>
        </w:tc>
        <w:tc>
          <w:tcPr>
            <w:tcW w:type="dxa" w:w="4702"/>
            <w:tcBorders>
              <w:top w:val="single" w:sz="4" w:space="0" w:color="000000"/>
              <w:left w:val="single" w:sz="4" w:space="0" w:color="000000"/>
              <w:bottom w:val="single" w:sz="4" w:space="0" w:color="000000"/>
              <w:right w:val="single" w:sz="4" w:space="0" w:color="000000"/>
            </w:tcBorders>
          </w:tcPr>
          <w:p>
            <w:r>
              <w:t>Struct Phong, Khach, Node, LinkedList</w:t>
            </w:r>
          </w:p>
        </w:tc>
      </w:tr>
      <w:tr>
        <w:tc>
          <w:tcPr>
            <w:tcW w:type="dxa" w:w="4702"/>
            <w:tcBorders>
              <w:top w:val="single" w:sz="4" w:space="0" w:color="000000"/>
              <w:left w:val="single" w:sz="4" w:space="0" w:color="000000"/>
              <w:bottom w:val="single" w:sz="4" w:space="0" w:color="000000"/>
              <w:right w:val="single" w:sz="4" w:space="0" w:color="000000"/>
            </w:tcBorders>
          </w:tcPr>
          <w:p>
            <w:r>
              <w:t>Hàm nhập liệu</w:t>
            </w:r>
          </w:p>
        </w:tc>
        <w:tc>
          <w:tcPr>
            <w:tcW w:type="dxa" w:w="4702"/>
            <w:tcBorders>
              <w:top w:val="single" w:sz="4" w:space="0" w:color="000000"/>
              <w:left w:val="single" w:sz="4" w:space="0" w:color="000000"/>
              <w:bottom w:val="single" w:sz="4" w:space="0" w:color="000000"/>
              <w:right w:val="single" w:sz="4" w:space="0" w:color="000000"/>
            </w:tcBorders>
          </w:tcPr>
          <w:p>
            <w:r>
              <w:t>nhapPhong(), nhapKhach() – có kiểm tra lỗi nhập</w:t>
            </w:r>
          </w:p>
        </w:tc>
      </w:tr>
      <w:tr>
        <w:tc>
          <w:tcPr>
            <w:tcW w:type="dxa" w:w="4702"/>
            <w:tcBorders>
              <w:top w:val="single" w:sz="4" w:space="0" w:color="000000"/>
              <w:left w:val="single" w:sz="4" w:space="0" w:color="000000"/>
              <w:bottom w:val="single" w:sz="4" w:space="0" w:color="000000"/>
              <w:right w:val="single" w:sz="4" w:space="0" w:color="000000"/>
            </w:tcBorders>
          </w:tcPr>
          <w:p>
            <w:r>
              <w:t>Hàm xử lý DSLK</w:t>
            </w:r>
          </w:p>
        </w:tc>
        <w:tc>
          <w:tcPr>
            <w:tcW w:type="dxa" w:w="4702"/>
            <w:tcBorders>
              <w:top w:val="single" w:sz="4" w:space="0" w:color="000000"/>
              <w:left w:val="single" w:sz="4" w:space="0" w:color="000000"/>
              <w:bottom w:val="single" w:sz="4" w:space="0" w:color="000000"/>
              <w:right w:val="single" w:sz="4" w:space="0" w:color="000000"/>
            </w:tcBorders>
          </w:tcPr>
          <w:p>
            <w:r>
              <w:t>themPhongDau(), themKhachDau(), xoaPhong(), xoaKhach(), timKiem()</w:t>
            </w:r>
          </w:p>
        </w:tc>
      </w:tr>
      <w:tr>
        <w:tc>
          <w:tcPr>
            <w:tcW w:type="dxa" w:w="4702"/>
            <w:tcBorders>
              <w:top w:val="single" w:sz="4" w:space="0" w:color="000000"/>
              <w:left w:val="single" w:sz="4" w:space="0" w:color="000000"/>
              <w:bottom w:val="single" w:sz="4" w:space="0" w:color="000000"/>
              <w:right w:val="single" w:sz="4" w:space="0" w:color="000000"/>
            </w:tcBorders>
          </w:tcPr>
          <w:p>
            <w:r>
              <w:t>Hàm hiển thị</w:t>
            </w:r>
          </w:p>
        </w:tc>
        <w:tc>
          <w:tcPr>
            <w:tcW w:type="dxa" w:w="4702"/>
            <w:tcBorders>
              <w:top w:val="single" w:sz="4" w:space="0" w:color="000000"/>
              <w:left w:val="single" w:sz="4" w:space="0" w:color="000000"/>
              <w:bottom w:val="single" w:sz="4" w:space="0" w:color="000000"/>
              <w:right w:val="single" w:sz="4" w:space="0" w:color="000000"/>
            </w:tcBorders>
          </w:tcPr>
          <w:p>
            <w:r>
              <w:t>hienThiPhong(), hienThiKhach(), inDSPhong(), inDSKhach()</w:t>
            </w:r>
          </w:p>
        </w:tc>
      </w:tr>
      <w:tr>
        <w:tc>
          <w:tcPr>
            <w:tcW w:type="dxa" w:w="4702"/>
            <w:tcBorders>
              <w:top w:val="single" w:sz="4" w:space="0" w:color="000000"/>
              <w:left w:val="single" w:sz="4" w:space="0" w:color="000000"/>
              <w:bottom w:val="single" w:sz="4" w:space="0" w:color="000000"/>
              <w:right w:val="single" w:sz="4" w:space="0" w:color="000000"/>
            </w:tcBorders>
          </w:tcPr>
          <w:p>
            <w:r>
              <w:t>Hàm file</w:t>
            </w:r>
          </w:p>
        </w:tc>
        <w:tc>
          <w:tcPr>
            <w:tcW w:type="dxa" w:w="4702"/>
            <w:tcBorders>
              <w:top w:val="single" w:sz="4" w:space="0" w:color="000000"/>
              <w:left w:val="single" w:sz="4" w:space="0" w:color="000000"/>
              <w:bottom w:val="single" w:sz="4" w:space="0" w:color="000000"/>
              <w:right w:val="single" w:sz="4" w:space="0" w:color="000000"/>
            </w:tcBorders>
          </w:tcPr>
          <w:p>
            <w:r>
              <w:t>docFilePhong(), docFileKhach(), luuFilePhong(), luuFileKhach()</w:t>
            </w:r>
          </w:p>
        </w:tc>
      </w:tr>
      <w:tr>
        <w:tc>
          <w:tcPr>
            <w:tcW w:type="dxa" w:w="4702"/>
            <w:tcBorders>
              <w:top w:val="single" w:sz="4" w:space="0" w:color="000000"/>
              <w:left w:val="single" w:sz="4" w:space="0" w:color="000000"/>
              <w:bottom w:val="single" w:sz="4" w:space="0" w:color="000000"/>
              <w:right w:val="single" w:sz="4" w:space="0" w:color="000000"/>
            </w:tcBorders>
          </w:tcPr>
          <w:p>
            <w:r>
              <w:t>Hàm sắp xếp</w:t>
            </w:r>
          </w:p>
        </w:tc>
        <w:tc>
          <w:tcPr>
            <w:tcW w:type="dxa" w:w="4702"/>
            <w:tcBorders>
              <w:top w:val="single" w:sz="4" w:space="0" w:color="000000"/>
              <w:left w:val="single" w:sz="4" w:space="0" w:color="000000"/>
              <w:bottom w:val="single" w:sz="4" w:space="0" w:color="000000"/>
              <w:right w:val="single" w:sz="4" w:space="0" w:color="000000"/>
            </w:tcBorders>
          </w:tcPr>
          <w:p>
            <w:r>
              <w:t>sapXepPhongGiaTang(), sapXepPhongGiaGiam(), sapXepPhongMaTang(), sapXepKhachTen()</w:t>
            </w:r>
          </w:p>
        </w:tc>
      </w:tr>
      <w:tr>
        <w:tc>
          <w:tcPr>
            <w:tcW w:type="dxa" w:w="4702"/>
            <w:tcBorders>
              <w:top w:val="single" w:sz="4" w:space="0" w:color="000000"/>
              <w:left w:val="single" w:sz="4" w:space="0" w:color="000000"/>
              <w:bottom w:val="single" w:sz="4" w:space="0" w:color="000000"/>
              <w:right w:val="single" w:sz="4" w:space="0" w:color="000000"/>
            </w:tcBorders>
          </w:tcPr>
          <w:p>
            <w:r>
              <w:t>Hàm Max/Min</w:t>
            </w:r>
          </w:p>
        </w:tc>
        <w:tc>
          <w:tcPr>
            <w:tcW w:type="dxa" w:w="4702"/>
            <w:tcBorders>
              <w:top w:val="single" w:sz="4" w:space="0" w:color="000000"/>
              <w:left w:val="single" w:sz="4" w:space="0" w:color="000000"/>
              <w:bottom w:val="single" w:sz="4" w:space="0" w:color="000000"/>
              <w:right w:val="single" w:sz="4" w:space="0" w:color="000000"/>
            </w:tcBorders>
          </w:tcPr>
          <w:p>
            <w:r>
              <w:t>phongGiaCaoNhat(), phongGiaThapNhat(), khachOLauNhat(), khachMoiNhat()</w:t>
            </w:r>
          </w:p>
        </w:tc>
      </w:tr>
      <w:tr>
        <w:tc>
          <w:tcPr>
            <w:tcW w:type="dxa" w:w="4702"/>
            <w:tcBorders>
              <w:top w:val="single" w:sz="4" w:space="0" w:color="000000"/>
              <w:left w:val="single" w:sz="4" w:space="0" w:color="000000"/>
              <w:bottom w:val="single" w:sz="4" w:space="0" w:color="000000"/>
              <w:right w:val="single" w:sz="4" w:space="0" w:color="000000"/>
            </w:tcBorders>
          </w:tcPr>
          <w:p>
            <w:r>
              <w:t>Hàm thống kê</w:t>
            </w:r>
          </w:p>
        </w:tc>
        <w:tc>
          <w:tcPr>
            <w:tcW w:type="dxa" w:w="4702"/>
            <w:tcBorders>
              <w:top w:val="single" w:sz="4" w:space="0" w:color="000000"/>
              <w:left w:val="single" w:sz="4" w:space="0" w:color="000000"/>
              <w:bottom w:val="single" w:sz="4" w:space="0" w:color="000000"/>
              <w:right w:val="single" w:sz="4" w:space="0" w:color="000000"/>
            </w:tcBorders>
          </w:tcPr>
          <w:p>
            <w:r>
              <w:t>thongKe() – thống kê tổng quan</w:t>
            </w:r>
          </w:p>
        </w:tc>
      </w:tr>
      <w:tr>
        <w:tc>
          <w:tcPr>
            <w:tcW w:type="dxa" w:w="4702"/>
            <w:tcBorders>
              <w:top w:val="single" w:sz="4" w:space="0" w:color="000000"/>
              <w:left w:val="single" w:sz="4" w:space="0" w:color="000000"/>
              <w:bottom w:val="single" w:sz="4" w:space="0" w:color="000000"/>
              <w:right w:val="single" w:sz="4" w:space="0" w:color="000000"/>
            </w:tcBorders>
          </w:tcPr>
          <w:p>
            <w:r>
              <w:t>Menu</w:t>
            </w:r>
          </w:p>
        </w:tc>
        <w:tc>
          <w:tcPr>
            <w:tcW w:type="dxa" w:w="4702"/>
            <w:tcBorders>
              <w:top w:val="single" w:sz="4" w:space="0" w:color="000000"/>
              <w:left w:val="single" w:sz="4" w:space="0" w:color="000000"/>
              <w:bottom w:val="single" w:sz="4" w:space="0" w:color="000000"/>
              <w:right w:val="single" w:sz="4" w:space="0" w:color="000000"/>
            </w:tcBorders>
          </w:tcPr>
          <w:p>
            <w:r>
              <w:t>hienThiMenu(), menuPhong(), menuKhach(), menuSapXep(), menuMaxMin()</w:t>
            </w:r>
          </w:p>
        </w:tc>
      </w:tr>
      <w:tr>
        <w:tc>
          <w:tcPr>
            <w:tcW w:type="dxa" w:w="4702"/>
            <w:tcBorders>
              <w:top w:val="single" w:sz="4" w:space="0" w:color="000000"/>
              <w:left w:val="single" w:sz="4" w:space="0" w:color="000000"/>
              <w:bottom w:val="single" w:sz="4" w:space="0" w:color="000000"/>
              <w:right w:val="single" w:sz="4" w:space="0" w:color="000000"/>
            </w:tcBorders>
          </w:tcPr>
          <w:p>
            <w:r>
              <w:t>Hàm main</w:t>
            </w:r>
          </w:p>
        </w:tc>
        <w:tc>
          <w:tcPr>
            <w:tcW w:type="dxa" w:w="4702"/>
            <w:tcBorders>
              <w:top w:val="single" w:sz="4" w:space="0" w:color="000000"/>
              <w:left w:val="single" w:sz="4" w:space="0" w:color="000000"/>
              <w:bottom w:val="single" w:sz="4" w:space="0" w:color="000000"/>
              <w:right w:val="single" w:sz="4" w:space="0" w:color="000000"/>
            </w:tcBorders>
          </w:tcPr>
          <w:p>
            <w:r>
              <w:t>Khởi tạo, đọc file tự động, vòng lặp menu chính</w:t>
            </w:r>
          </w:p>
        </w:tc>
      </w:tr>
    </w:tbl>
    <w:p>
      <w:pPr>
        <w:spacing w:after="120" w:before="0"/>
        <w:jc w:val="both"/>
      </w:pPr>
    </w:p>
    <w:p>
      <w:pPr>
        <w:spacing w:after="120" w:before="240"/>
        <w:jc w:val="both"/>
      </w:pPr>
      <w:r>
        <w:rPr>
          <w:rFonts w:ascii="Times New Roman" w:hAnsi="Times New Roman" w:eastAsia="Times New Roman"/>
          <w:b/>
          <w:i w:val="0"/>
          <w:sz w:val="26"/>
        </w:rPr>
        <w:t>4.2. Các hàm xử lý DSLK cơ bản</w:t>
      </w:r>
    </w:p>
    <w:p>
      <w:pPr>
        <w:spacing w:after="120" w:before="0"/>
        <w:jc w:val="both"/>
      </w:pPr>
      <w:r>
        <w:rPr>
          <w:rFonts w:ascii="Times New Roman" w:hAnsi="Times New Roman" w:eastAsia="Times New Roman"/>
          <w:b/>
          <w:i w:val="0"/>
          <w:sz w:val="26"/>
        </w:rPr>
        <w:t>Khởi tạo và tạo Node:</w:t>
      </w:r>
    </w:p>
    <w:p>
      <w:pPr>
        <w:spacing w:after="120" w:before="0"/>
        <w:jc w:val="both"/>
      </w:pPr>
    </w:p>
    <w:p>
      <w:pPr>
        <w:spacing w:after="0" w:before="0"/>
        <w:ind w:left="567"/>
        <w:jc w:val="left"/>
      </w:pPr>
      <w:r>
        <w:rPr>
          <w:rFonts w:ascii="Courier New" w:hAnsi="Courier New" w:eastAsia="Courier New"/>
          <w:b w:val="0"/>
          <w:i w:val="0"/>
          <w:sz w:val="22"/>
        </w:rPr>
        <w:t>void khoiTao(LinkedList *l) {</w:t>
      </w:r>
    </w:p>
    <w:p>
      <w:pPr>
        <w:spacing w:after="0" w:before="0"/>
        <w:ind w:left="567"/>
        <w:jc w:val="left"/>
      </w:pPr>
      <w:r>
        <w:rPr>
          <w:rFonts w:ascii="Courier New" w:hAnsi="Courier New" w:eastAsia="Courier New"/>
          <w:b w:val="0"/>
          <w:i w:val="0"/>
          <w:sz w:val="22"/>
        </w:rPr>
        <w:t xml:space="preserve">    l-&gt;dau = NULL;</w:t>
      </w:r>
    </w:p>
    <w:p>
      <w:pPr>
        <w:spacing w:after="0" w:before="0"/>
        <w:ind w:left="567"/>
        <w:jc w:val="left"/>
      </w:pPr>
      <w:r>
        <w:rPr>
          <w:rFonts w:ascii="Courier New" w:hAnsi="Courier New" w:eastAsia="Courier New"/>
          <w:b w:val="0"/>
          <w:i w:val="0"/>
          <w:sz w:val="22"/>
        </w:rPr>
        <w:t xml:space="preserve">    l-&gt;soPhong = 0;</w:t>
      </w:r>
    </w:p>
    <w:p>
      <w:pPr>
        <w:spacing w:after="0" w:before="0"/>
        <w:ind w:left="567"/>
        <w:jc w:val="left"/>
      </w:pPr>
      <w:r>
        <w:rPr>
          <w:rFonts w:ascii="Courier New" w:hAnsi="Courier New" w:eastAsia="Courier New"/>
          <w:b w:val="0"/>
          <w:i w:val="0"/>
          <w:sz w:val="22"/>
        </w:rPr>
        <w:t xml:space="preserve">    l-&gt;soKhach = 0;</w:t>
      </w:r>
    </w:p>
    <w:p>
      <w:pPr>
        <w:spacing w:after="0" w:before="0"/>
        <w:ind w:left="567"/>
        <w:jc w:val="left"/>
      </w:pPr>
      <w:r>
        <w:rPr>
          <w:rFonts w:ascii="Courier New" w:hAnsi="Courier New" w:eastAsia="Courier New"/>
          <w:b w:val="0"/>
          <w:i w:val="0"/>
          <w:sz w:val="22"/>
        </w:rPr>
        <w:t>}</w:t>
      </w:r>
    </w:p>
    <w:p>
      <w:pPr>
        <w:spacing w:after="0" w:before="0"/>
        <w:ind w:left="567"/>
        <w:jc w:val="left"/>
      </w:pPr>
    </w:p>
    <w:p>
      <w:pPr>
        <w:spacing w:after="0" w:before="0"/>
        <w:ind w:left="567"/>
        <w:jc w:val="left"/>
      </w:pPr>
      <w:r>
        <w:rPr>
          <w:rFonts w:ascii="Courier New" w:hAnsi="Courier New" w:eastAsia="Courier New"/>
          <w:b w:val="0"/>
          <w:i w:val="0"/>
          <w:sz w:val="22"/>
        </w:rPr>
        <w:t>Node* taoNodePhong(Phong p) {</w:t>
      </w:r>
    </w:p>
    <w:p>
      <w:pPr>
        <w:spacing w:after="0" w:before="0"/>
        <w:ind w:left="567"/>
        <w:jc w:val="left"/>
      </w:pPr>
      <w:r>
        <w:rPr>
          <w:rFonts w:ascii="Courier New" w:hAnsi="Courier New" w:eastAsia="Courier New"/>
          <w:b w:val="0"/>
          <w:i w:val="0"/>
          <w:sz w:val="22"/>
        </w:rPr>
        <w:t xml:space="preserve">    Node *n = (Node*)malloc(sizeof(Node));</w:t>
      </w:r>
    </w:p>
    <w:p>
      <w:pPr>
        <w:spacing w:after="0" w:before="0"/>
        <w:ind w:left="567"/>
        <w:jc w:val="left"/>
      </w:pPr>
      <w:r>
        <w:rPr>
          <w:rFonts w:ascii="Courier New" w:hAnsi="Courier New" w:eastAsia="Courier New"/>
          <w:b w:val="0"/>
          <w:i w:val="0"/>
          <w:sz w:val="22"/>
        </w:rPr>
        <w:t xml:space="preserve">    if(!n) { printf("Loi cap phat!\n"); return NULL; }</w:t>
      </w:r>
    </w:p>
    <w:p>
      <w:pPr>
        <w:spacing w:after="0" w:before="0"/>
        <w:ind w:left="567"/>
        <w:jc w:val="left"/>
      </w:pPr>
      <w:r>
        <w:rPr>
          <w:rFonts w:ascii="Courier New" w:hAnsi="Courier New" w:eastAsia="Courier New"/>
          <w:b w:val="0"/>
          <w:i w:val="0"/>
          <w:sz w:val="22"/>
        </w:rPr>
        <w:t xml:space="preserve">    n-&gt;phong = p;</w:t>
      </w:r>
    </w:p>
    <w:p>
      <w:pPr>
        <w:spacing w:after="0" w:before="0"/>
        <w:ind w:left="567"/>
        <w:jc w:val="left"/>
      </w:pPr>
      <w:r>
        <w:rPr>
          <w:rFonts w:ascii="Courier New" w:hAnsi="Courier New" w:eastAsia="Courier New"/>
          <w:b w:val="0"/>
          <w:i w:val="0"/>
          <w:sz w:val="22"/>
        </w:rPr>
        <w:t xml:space="preserve">    n-&gt;loai = 0;      // 0 = Phong</w:t>
      </w:r>
    </w:p>
    <w:p>
      <w:pPr>
        <w:spacing w:after="0" w:before="0"/>
        <w:ind w:left="567"/>
        <w:jc w:val="left"/>
      </w:pPr>
      <w:r>
        <w:rPr>
          <w:rFonts w:ascii="Courier New" w:hAnsi="Courier New" w:eastAsia="Courier New"/>
          <w:b w:val="0"/>
          <w:i w:val="0"/>
          <w:sz w:val="22"/>
        </w:rPr>
        <w:t xml:space="preserve">    n-&gt;next = NULL;</w:t>
      </w:r>
    </w:p>
    <w:p>
      <w:pPr>
        <w:spacing w:after="0" w:before="0"/>
        <w:ind w:left="567"/>
        <w:jc w:val="left"/>
      </w:pPr>
      <w:r>
        <w:rPr>
          <w:rFonts w:ascii="Courier New" w:hAnsi="Courier New" w:eastAsia="Courier New"/>
          <w:b w:val="0"/>
          <w:i w:val="0"/>
          <w:sz w:val="22"/>
        </w:rPr>
        <w:t xml:space="preserve">    return n;</w:t>
      </w:r>
    </w:p>
    <w:p>
      <w:pPr>
        <w:spacing w:after="0" w:before="0"/>
        <w:ind w:left="567"/>
        <w:jc w:val="left"/>
      </w:pPr>
      <w:r>
        <w:rPr>
          <w:rFonts w:ascii="Courier New" w:hAnsi="Courier New" w:eastAsia="Courier New"/>
          <w:b w:val="0"/>
          <w:i w:val="0"/>
          <w:sz w:val="22"/>
        </w:rPr>
        <w:t>}</w:t>
      </w:r>
    </w:p>
    <w:p>
      <w:pPr>
        <w:spacing w:after="0" w:before="0"/>
        <w:ind w:left="567"/>
        <w:jc w:val="left"/>
      </w:pPr>
    </w:p>
    <w:p>
      <w:pPr>
        <w:spacing w:after="0" w:before="0"/>
        <w:ind w:left="567"/>
        <w:jc w:val="left"/>
      </w:pPr>
      <w:r>
        <w:rPr>
          <w:rFonts w:ascii="Courier New" w:hAnsi="Courier New" w:eastAsia="Courier New"/>
          <w:b w:val="0"/>
          <w:i w:val="0"/>
          <w:sz w:val="22"/>
        </w:rPr>
        <w:t>Node* taoNodeKhach(Khach k) {</w:t>
      </w:r>
    </w:p>
    <w:p>
      <w:pPr>
        <w:spacing w:after="0" w:before="0"/>
        <w:ind w:left="567"/>
        <w:jc w:val="left"/>
      </w:pPr>
      <w:r>
        <w:rPr>
          <w:rFonts w:ascii="Courier New" w:hAnsi="Courier New" w:eastAsia="Courier New"/>
          <w:b w:val="0"/>
          <w:i w:val="0"/>
          <w:sz w:val="22"/>
        </w:rPr>
        <w:t xml:space="preserve">    Node *n = (Node*)malloc(sizeof(Node));</w:t>
      </w:r>
    </w:p>
    <w:p>
      <w:pPr>
        <w:spacing w:after="0" w:before="0"/>
        <w:ind w:left="567"/>
        <w:jc w:val="left"/>
      </w:pPr>
      <w:r>
        <w:rPr>
          <w:rFonts w:ascii="Courier New" w:hAnsi="Courier New" w:eastAsia="Courier New"/>
          <w:b w:val="0"/>
          <w:i w:val="0"/>
          <w:sz w:val="22"/>
        </w:rPr>
        <w:t xml:space="preserve">    if(!n) { printf("Loi cap phat!\n"); return NULL; }</w:t>
      </w:r>
    </w:p>
    <w:p>
      <w:pPr>
        <w:spacing w:after="0" w:before="0"/>
        <w:ind w:left="567"/>
        <w:jc w:val="left"/>
      </w:pPr>
      <w:r>
        <w:rPr>
          <w:rFonts w:ascii="Courier New" w:hAnsi="Courier New" w:eastAsia="Courier New"/>
          <w:b w:val="0"/>
          <w:i w:val="0"/>
          <w:sz w:val="22"/>
        </w:rPr>
        <w:t xml:space="preserve">    n-&gt;khach = k;</w:t>
      </w:r>
    </w:p>
    <w:p>
      <w:pPr>
        <w:spacing w:after="0" w:before="0"/>
        <w:ind w:left="567"/>
        <w:jc w:val="left"/>
      </w:pPr>
      <w:r>
        <w:rPr>
          <w:rFonts w:ascii="Courier New" w:hAnsi="Courier New" w:eastAsia="Courier New"/>
          <w:b w:val="0"/>
          <w:i w:val="0"/>
          <w:sz w:val="22"/>
        </w:rPr>
        <w:t xml:space="preserve">    n-&gt;loai = 1;      // 1 = Khach</w:t>
      </w:r>
    </w:p>
    <w:p>
      <w:pPr>
        <w:spacing w:after="0" w:before="0"/>
        <w:ind w:left="567"/>
        <w:jc w:val="left"/>
      </w:pPr>
      <w:r>
        <w:rPr>
          <w:rFonts w:ascii="Courier New" w:hAnsi="Courier New" w:eastAsia="Courier New"/>
          <w:b w:val="0"/>
          <w:i w:val="0"/>
          <w:sz w:val="22"/>
        </w:rPr>
        <w:t xml:space="preserve">    n-&gt;next = NULL;</w:t>
      </w:r>
    </w:p>
    <w:p>
      <w:pPr>
        <w:spacing w:after="0" w:before="0"/>
        <w:ind w:left="567"/>
        <w:jc w:val="left"/>
      </w:pPr>
      <w:r>
        <w:rPr>
          <w:rFonts w:ascii="Courier New" w:hAnsi="Courier New" w:eastAsia="Courier New"/>
          <w:b w:val="0"/>
          <w:i w:val="0"/>
          <w:sz w:val="22"/>
        </w:rPr>
        <w:t xml:space="preserve">    return n;</w:t>
      </w:r>
    </w:p>
    <w:p>
      <w:pPr>
        <w:spacing w:after="0" w:before="0"/>
        <w:ind w:left="567"/>
        <w:jc w:val="left"/>
      </w:pPr>
      <w:r>
        <w:rPr>
          <w:rFonts w:ascii="Courier New" w:hAnsi="Courier New" w:eastAsia="Courier New"/>
          <w:b w:val="0"/>
          <w:i w:val="0"/>
          <w:sz w:val="22"/>
        </w:rPr>
        <w:t>}</w:t>
      </w:r>
    </w:p>
    <w:p>
      <w:pPr>
        <w:spacing w:after="120" w:before="0"/>
        <w:jc w:val="both"/>
      </w:pPr>
    </w:p>
    <w:p>
      <w:pPr>
        <w:spacing w:after="120" w:before="0"/>
        <w:jc w:val="both"/>
      </w:pPr>
      <w:r>
        <w:rPr>
          <w:rFonts w:ascii="Times New Roman" w:hAnsi="Times New Roman" w:eastAsia="Times New Roman"/>
          <w:b/>
          <w:i w:val="0"/>
          <w:sz w:val="26"/>
        </w:rPr>
        <w:t>Thêm nút vào đầu danh sách:</w:t>
      </w:r>
    </w:p>
    <w:p>
      <w:pPr>
        <w:spacing w:after="120" w:before="0"/>
        <w:jc w:val="both"/>
      </w:pPr>
    </w:p>
    <w:p>
      <w:pPr>
        <w:spacing w:after="0" w:before="0"/>
        <w:ind w:left="567"/>
        <w:jc w:val="left"/>
      </w:pPr>
      <w:r>
        <w:rPr>
          <w:rFonts w:ascii="Courier New" w:hAnsi="Courier New" w:eastAsia="Courier New"/>
          <w:b w:val="0"/>
          <w:i w:val="0"/>
          <w:sz w:val="22"/>
        </w:rPr>
        <w:t>void themPhongDau(LinkedList *l, Phong p) {</w:t>
      </w:r>
    </w:p>
    <w:p>
      <w:pPr>
        <w:spacing w:after="0" w:before="0"/>
        <w:ind w:left="567"/>
        <w:jc w:val="left"/>
      </w:pPr>
      <w:r>
        <w:rPr>
          <w:rFonts w:ascii="Courier New" w:hAnsi="Courier New" w:eastAsia="Courier New"/>
          <w:b w:val="0"/>
          <w:i w:val="0"/>
          <w:sz w:val="22"/>
        </w:rPr>
        <w:t xml:space="preserve">    Node *n = taoNodePhong(p);</w:t>
      </w:r>
    </w:p>
    <w:p>
      <w:pPr>
        <w:spacing w:after="0" w:before="0"/>
        <w:ind w:left="567"/>
        <w:jc w:val="left"/>
      </w:pPr>
      <w:r>
        <w:rPr>
          <w:rFonts w:ascii="Courier New" w:hAnsi="Courier New" w:eastAsia="Courier New"/>
          <w:b w:val="0"/>
          <w:i w:val="0"/>
          <w:sz w:val="22"/>
        </w:rPr>
        <w:t xml:space="preserve">    if(!n) return;</w:t>
      </w:r>
    </w:p>
    <w:p>
      <w:pPr>
        <w:spacing w:after="0" w:before="0"/>
        <w:ind w:left="567"/>
        <w:jc w:val="left"/>
      </w:pPr>
      <w:r>
        <w:rPr>
          <w:rFonts w:ascii="Courier New" w:hAnsi="Courier New" w:eastAsia="Courier New"/>
          <w:b w:val="0"/>
          <w:i w:val="0"/>
          <w:sz w:val="22"/>
        </w:rPr>
        <w:t xml:space="preserve">    n-&gt;next = l-&gt;dau;</w:t>
      </w:r>
    </w:p>
    <w:p>
      <w:pPr>
        <w:spacing w:after="0" w:before="0"/>
        <w:ind w:left="567"/>
        <w:jc w:val="left"/>
      </w:pPr>
      <w:r>
        <w:rPr>
          <w:rFonts w:ascii="Courier New" w:hAnsi="Courier New" w:eastAsia="Courier New"/>
          <w:b w:val="0"/>
          <w:i w:val="0"/>
          <w:sz w:val="22"/>
        </w:rPr>
        <w:t xml:space="preserve">    l-&gt;dau = n;</w:t>
      </w:r>
    </w:p>
    <w:p>
      <w:pPr>
        <w:spacing w:after="0" w:before="0"/>
        <w:ind w:left="567"/>
        <w:jc w:val="left"/>
      </w:pPr>
      <w:r>
        <w:rPr>
          <w:rFonts w:ascii="Courier New" w:hAnsi="Courier New" w:eastAsia="Courier New"/>
          <w:b w:val="0"/>
          <w:i w:val="0"/>
          <w:sz w:val="22"/>
        </w:rPr>
        <w:t xml:space="preserve">    l-&gt;soPhong++;</w:t>
      </w:r>
    </w:p>
    <w:p>
      <w:pPr>
        <w:spacing w:after="0" w:before="0"/>
        <w:ind w:left="567"/>
        <w:jc w:val="left"/>
      </w:pPr>
      <w:r>
        <w:rPr>
          <w:rFonts w:ascii="Courier New" w:hAnsi="Courier New" w:eastAsia="Courier New"/>
          <w:b w:val="0"/>
          <w:i w:val="0"/>
          <w:sz w:val="22"/>
        </w:rPr>
        <w:t>}</w:t>
      </w:r>
    </w:p>
    <w:p>
      <w:pPr>
        <w:spacing w:after="0" w:before="0"/>
        <w:ind w:left="567"/>
        <w:jc w:val="left"/>
      </w:pPr>
    </w:p>
    <w:p>
      <w:pPr>
        <w:spacing w:after="0" w:before="0"/>
        <w:ind w:left="567"/>
        <w:jc w:val="left"/>
      </w:pPr>
      <w:r>
        <w:rPr>
          <w:rFonts w:ascii="Courier New" w:hAnsi="Courier New" w:eastAsia="Courier New"/>
          <w:b w:val="0"/>
          <w:i w:val="0"/>
          <w:sz w:val="22"/>
        </w:rPr>
        <w:t>void themKhachDau(LinkedList *l, Khach k) {</w:t>
      </w:r>
    </w:p>
    <w:p>
      <w:pPr>
        <w:spacing w:after="0" w:before="0"/>
        <w:ind w:left="567"/>
        <w:jc w:val="left"/>
      </w:pPr>
      <w:r>
        <w:rPr>
          <w:rFonts w:ascii="Courier New" w:hAnsi="Courier New" w:eastAsia="Courier New"/>
          <w:b w:val="0"/>
          <w:i w:val="0"/>
          <w:sz w:val="22"/>
        </w:rPr>
        <w:t xml:space="preserve">    Node *n = taoNodeKhach(k);</w:t>
      </w:r>
    </w:p>
    <w:p>
      <w:pPr>
        <w:spacing w:after="0" w:before="0"/>
        <w:ind w:left="567"/>
        <w:jc w:val="left"/>
      </w:pPr>
      <w:r>
        <w:rPr>
          <w:rFonts w:ascii="Courier New" w:hAnsi="Courier New" w:eastAsia="Courier New"/>
          <w:b w:val="0"/>
          <w:i w:val="0"/>
          <w:sz w:val="22"/>
        </w:rPr>
        <w:t xml:space="preserve">    if(!n) return;</w:t>
      </w:r>
    </w:p>
    <w:p>
      <w:pPr>
        <w:spacing w:after="0" w:before="0"/>
        <w:ind w:left="567"/>
        <w:jc w:val="left"/>
      </w:pPr>
      <w:r>
        <w:rPr>
          <w:rFonts w:ascii="Courier New" w:hAnsi="Courier New" w:eastAsia="Courier New"/>
          <w:b w:val="0"/>
          <w:i w:val="0"/>
          <w:sz w:val="22"/>
        </w:rPr>
        <w:t xml:space="preserve">    n-&gt;next = l-&gt;dau;</w:t>
      </w:r>
    </w:p>
    <w:p>
      <w:pPr>
        <w:spacing w:after="0" w:before="0"/>
        <w:ind w:left="567"/>
        <w:jc w:val="left"/>
      </w:pPr>
      <w:r>
        <w:rPr>
          <w:rFonts w:ascii="Courier New" w:hAnsi="Courier New" w:eastAsia="Courier New"/>
          <w:b w:val="0"/>
          <w:i w:val="0"/>
          <w:sz w:val="22"/>
        </w:rPr>
        <w:t xml:space="preserve">    l-&gt;dau = n;</w:t>
      </w:r>
    </w:p>
    <w:p>
      <w:pPr>
        <w:spacing w:after="0" w:before="0"/>
        <w:ind w:left="567"/>
        <w:jc w:val="left"/>
      </w:pPr>
      <w:r>
        <w:rPr>
          <w:rFonts w:ascii="Courier New" w:hAnsi="Courier New" w:eastAsia="Courier New"/>
          <w:b w:val="0"/>
          <w:i w:val="0"/>
          <w:sz w:val="22"/>
        </w:rPr>
        <w:t xml:space="preserve">    l-&gt;soKhach++;</w:t>
      </w:r>
    </w:p>
    <w:p>
      <w:pPr>
        <w:spacing w:after="0" w:before="0"/>
        <w:ind w:left="567"/>
        <w:jc w:val="left"/>
      </w:pPr>
      <w:r>
        <w:rPr>
          <w:rFonts w:ascii="Courier New" w:hAnsi="Courier New" w:eastAsia="Courier New"/>
          <w:b w:val="0"/>
          <w:i w:val="0"/>
          <w:sz w:val="22"/>
        </w:rPr>
        <w:t>}</w:t>
      </w:r>
    </w:p>
    <w:p>
      <w:pPr>
        <w:spacing w:after="120" w:before="0"/>
        <w:jc w:val="both"/>
      </w:pPr>
    </w:p>
    <w:p>
      <w:pPr>
        <w:spacing w:after="120" w:before="0"/>
        <w:jc w:val="both"/>
      </w:pPr>
      <w:r>
        <w:rPr>
          <w:rFonts w:ascii="Times New Roman" w:hAnsi="Times New Roman" w:eastAsia="Times New Roman"/>
          <w:b/>
          <w:i w:val="0"/>
          <w:sz w:val="26"/>
        </w:rPr>
        <w:t>Xóa nút khỏi DSLK:</w:t>
      </w:r>
    </w:p>
    <w:p>
      <w:pPr>
        <w:spacing w:after="120" w:before="0"/>
        <w:jc w:val="both"/>
      </w:pPr>
    </w:p>
    <w:p>
      <w:pPr>
        <w:spacing w:after="0" w:before="0"/>
        <w:ind w:left="567"/>
        <w:jc w:val="left"/>
      </w:pPr>
      <w:r>
        <w:rPr>
          <w:rFonts w:ascii="Courier New" w:hAnsi="Courier New" w:eastAsia="Courier New"/>
          <w:b w:val="0"/>
          <w:i w:val="0"/>
          <w:sz w:val="22"/>
        </w:rPr>
        <w:t>void xoaPhong(LinkedList *l) {</w:t>
      </w:r>
    </w:p>
    <w:p>
      <w:pPr>
        <w:spacing w:after="0" w:before="0"/>
        <w:ind w:left="567"/>
        <w:jc w:val="left"/>
      </w:pPr>
      <w:r>
        <w:rPr>
          <w:rFonts w:ascii="Courier New" w:hAnsi="Courier New" w:eastAsia="Courier New"/>
          <w:b w:val="0"/>
          <w:i w:val="0"/>
          <w:sz w:val="22"/>
        </w:rPr>
        <w:t xml:space="preserve">    char ma[30];</w:t>
      </w:r>
    </w:p>
    <w:p>
      <w:pPr>
        <w:spacing w:after="0" w:before="0"/>
        <w:ind w:left="567"/>
        <w:jc w:val="left"/>
      </w:pPr>
      <w:r>
        <w:rPr>
          <w:rFonts w:ascii="Courier New" w:hAnsi="Courier New" w:eastAsia="Courier New"/>
          <w:b w:val="0"/>
          <w:i w:val="0"/>
          <w:sz w:val="22"/>
        </w:rPr>
        <w:t xml:space="preserve">    printf("Nhap ma phong can xoa: ");</w:t>
      </w:r>
    </w:p>
    <w:p>
      <w:pPr>
        <w:spacing w:after="0" w:before="0"/>
        <w:ind w:left="567"/>
        <w:jc w:val="left"/>
      </w:pPr>
      <w:r>
        <w:rPr>
          <w:rFonts w:ascii="Courier New" w:hAnsi="Courier New" w:eastAsia="Courier New"/>
          <w:b w:val="0"/>
          <w:i w:val="0"/>
          <w:sz w:val="22"/>
        </w:rPr>
        <w:t xml:space="preserve">    fgets(ma, 30, stdin); xoaXuongDong(ma); chuanHoa(ma);</w:t>
      </w:r>
    </w:p>
    <w:p>
      <w:pPr>
        <w:spacing w:after="0" w:before="0"/>
        <w:ind w:left="567"/>
        <w:jc w:val="left"/>
      </w:pPr>
      <w:r>
        <w:rPr>
          <w:rFonts w:ascii="Courier New" w:hAnsi="Courier New" w:eastAsia="Courier New"/>
          <w:b w:val="0"/>
          <w:i w:val="0"/>
          <w:sz w:val="22"/>
        </w:rPr>
        <w:t xml:space="preserve">    Node *p = NULL, *cur = l-&gt;dau;</w:t>
      </w:r>
    </w:p>
    <w:p>
      <w:pPr>
        <w:spacing w:after="0" w:before="0"/>
        <w:ind w:left="567"/>
        <w:jc w:val="left"/>
      </w:pPr>
      <w:r>
        <w:rPr>
          <w:rFonts w:ascii="Courier New" w:hAnsi="Courier New" w:eastAsia="Courier New"/>
          <w:b w:val="0"/>
          <w:i w:val="0"/>
          <w:sz w:val="22"/>
        </w:rPr>
        <w:t xml:space="preserve">    while(cur) {</w:t>
      </w:r>
    </w:p>
    <w:p>
      <w:pPr>
        <w:spacing w:after="0" w:before="0"/>
        <w:ind w:left="567"/>
        <w:jc w:val="left"/>
      </w:pPr>
      <w:r>
        <w:rPr>
          <w:rFonts w:ascii="Courier New" w:hAnsi="Courier New" w:eastAsia="Courier New"/>
          <w:b w:val="0"/>
          <w:i w:val="0"/>
          <w:sz w:val="22"/>
        </w:rPr>
        <w:t xml:space="preserve">        if(cur-&gt;loai == 0 &amp;&amp;</w:t>
      </w:r>
    </w:p>
    <w:p>
      <w:pPr>
        <w:spacing w:after="0" w:before="0"/>
        <w:ind w:left="567"/>
        <w:jc w:val="left"/>
      </w:pPr>
      <w:r>
        <w:rPr>
          <w:rFonts w:ascii="Courier New" w:hAnsi="Courier New" w:eastAsia="Courier New"/>
          <w:b w:val="0"/>
          <w:i w:val="0"/>
          <w:sz w:val="22"/>
        </w:rPr>
        <w:t xml:space="preserve">           strcasecmp(cur-&gt;phong.maPhong, ma) == 0) {</w:t>
      </w:r>
    </w:p>
    <w:p>
      <w:pPr>
        <w:spacing w:after="0" w:before="0"/>
        <w:ind w:left="567"/>
        <w:jc w:val="left"/>
      </w:pPr>
      <w:r>
        <w:rPr>
          <w:rFonts w:ascii="Courier New" w:hAnsi="Courier New" w:eastAsia="Courier New"/>
          <w:b w:val="0"/>
          <w:i w:val="0"/>
          <w:sz w:val="22"/>
        </w:rPr>
        <w:t xml:space="preserve">            if(!p) l-&gt;dau = cur-&gt;next;</w:t>
      </w:r>
    </w:p>
    <w:p>
      <w:pPr>
        <w:spacing w:after="0" w:before="0"/>
        <w:ind w:left="567"/>
        <w:jc w:val="left"/>
      </w:pPr>
      <w:r>
        <w:rPr>
          <w:rFonts w:ascii="Courier New" w:hAnsi="Courier New" w:eastAsia="Courier New"/>
          <w:b w:val="0"/>
          <w:i w:val="0"/>
          <w:sz w:val="22"/>
        </w:rPr>
        <w:t xml:space="preserve">            else p-&gt;next = cur-&gt;next;</w:t>
      </w:r>
    </w:p>
    <w:p>
      <w:pPr>
        <w:spacing w:after="0" w:before="0"/>
        <w:ind w:left="567"/>
        <w:jc w:val="left"/>
      </w:pPr>
      <w:r>
        <w:rPr>
          <w:rFonts w:ascii="Courier New" w:hAnsi="Courier New" w:eastAsia="Courier New"/>
          <w:b w:val="0"/>
          <w:i w:val="0"/>
          <w:sz w:val="22"/>
        </w:rPr>
        <w:t xml:space="preserve">            free(cur); l-&gt;soPhong--;</w:t>
      </w:r>
    </w:p>
    <w:p>
      <w:pPr>
        <w:spacing w:after="0" w:before="0"/>
        <w:ind w:left="567"/>
        <w:jc w:val="left"/>
      </w:pPr>
      <w:r>
        <w:rPr>
          <w:rFonts w:ascii="Courier New" w:hAnsi="Courier New" w:eastAsia="Courier New"/>
          <w:b w:val="0"/>
          <w:i w:val="0"/>
          <w:sz w:val="22"/>
        </w:rPr>
        <w:t xml:space="preserve">            printf("Da xoa!\n"); return;</w:t>
      </w:r>
    </w:p>
    <w:p>
      <w:pPr>
        <w:spacing w:after="0" w:before="0"/>
        <w:ind w:left="567"/>
        <w:jc w:val="left"/>
      </w:pPr>
      <w:r>
        <w:rPr>
          <w:rFonts w:ascii="Courier New" w:hAnsi="Courier New" w:eastAsia="Courier New"/>
          <w:b w:val="0"/>
          <w:i w:val="0"/>
          <w:sz w:val="22"/>
        </w:rPr>
        <w:t xml:space="preserve">        }</w:t>
      </w:r>
    </w:p>
    <w:p>
      <w:pPr>
        <w:spacing w:after="0" w:before="0"/>
        <w:ind w:left="567"/>
        <w:jc w:val="left"/>
      </w:pPr>
      <w:r>
        <w:rPr>
          <w:rFonts w:ascii="Courier New" w:hAnsi="Courier New" w:eastAsia="Courier New"/>
          <w:b w:val="0"/>
          <w:i w:val="0"/>
          <w:sz w:val="22"/>
        </w:rPr>
        <w:t xml:space="preserve">        p = cur; cur = cur-&gt;next;</w:t>
      </w:r>
    </w:p>
    <w:p>
      <w:pPr>
        <w:spacing w:after="0" w:before="0"/>
        <w:ind w:left="567"/>
        <w:jc w:val="left"/>
      </w:pPr>
      <w:r>
        <w:rPr>
          <w:rFonts w:ascii="Courier New" w:hAnsi="Courier New" w:eastAsia="Courier New"/>
          <w:b w:val="0"/>
          <w:i w:val="0"/>
          <w:sz w:val="22"/>
        </w:rPr>
        <w:t xml:space="preserve">    }</w:t>
      </w:r>
    </w:p>
    <w:p>
      <w:pPr>
        <w:spacing w:after="0" w:before="0"/>
        <w:ind w:left="567"/>
        <w:jc w:val="left"/>
      </w:pPr>
      <w:r>
        <w:rPr>
          <w:rFonts w:ascii="Courier New" w:hAnsi="Courier New" w:eastAsia="Courier New"/>
          <w:b w:val="0"/>
          <w:i w:val="0"/>
          <w:sz w:val="22"/>
        </w:rPr>
        <w:t xml:space="preserve">    printf("Khong tim thay!\n");</w:t>
      </w:r>
    </w:p>
    <w:p>
      <w:pPr>
        <w:spacing w:after="0" w:before="0"/>
        <w:ind w:left="567"/>
        <w:jc w:val="left"/>
      </w:pPr>
      <w:r>
        <w:rPr>
          <w:rFonts w:ascii="Courier New" w:hAnsi="Courier New" w:eastAsia="Courier New"/>
          <w:b w:val="0"/>
          <w:i w:val="0"/>
          <w:sz w:val="22"/>
        </w:rPr>
        <w:t>}</w:t>
      </w:r>
    </w:p>
    <w:p>
      <w:pPr>
        <w:spacing w:after="120" w:before="0"/>
        <w:jc w:val="both"/>
      </w:pPr>
    </w:p>
    <w:p>
      <w:pPr>
        <w:spacing w:after="120" w:before="0"/>
        <w:jc w:val="both"/>
      </w:pPr>
      <w:r>
        <w:rPr>
          <w:rFonts w:ascii="Times New Roman" w:hAnsi="Times New Roman" w:eastAsia="Times New Roman"/>
          <w:b/>
          <w:i w:val="0"/>
          <w:sz w:val="26"/>
        </w:rPr>
        <w:t>Hàm swapNode (đổi dữ liệu 2 nút, dùng cho Bubble Sort):</w:t>
      </w:r>
    </w:p>
    <w:p>
      <w:pPr>
        <w:spacing w:after="120" w:before="0"/>
        <w:jc w:val="both"/>
      </w:pPr>
    </w:p>
    <w:p>
      <w:pPr>
        <w:spacing w:after="0" w:before="0"/>
        <w:ind w:left="567"/>
        <w:jc w:val="left"/>
      </w:pPr>
      <w:r>
        <w:rPr>
          <w:rFonts w:ascii="Courier New" w:hAnsi="Courier New" w:eastAsia="Courier New"/>
          <w:b w:val="0"/>
          <w:i w:val="0"/>
          <w:sz w:val="22"/>
        </w:rPr>
        <w:t>void swapNode(Node *a, Node *b) {</w:t>
      </w:r>
    </w:p>
    <w:p>
      <w:pPr>
        <w:spacing w:after="0" w:before="0"/>
        <w:ind w:left="567"/>
        <w:jc w:val="left"/>
      </w:pPr>
      <w:r>
        <w:rPr>
          <w:rFonts w:ascii="Courier New" w:hAnsi="Courier New" w:eastAsia="Courier New"/>
          <w:b w:val="0"/>
          <w:i w:val="0"/>
          <w:sz w:val="22"/>
        </w:rPr>
        <w:t xml:space="preserve">    Phong tp = a-&gt;phong;</w:t>
      </w:r>
    </w:p>
    <w:p>
      <w:pPr>
        <w:spacing w:after="0" w:before="0"/>
        <w:ind w:left="567"/>
        <w:jc w:val="left"/>
      </w:pPr>
      <w:r>
        <w:rPr>
          <w:rFonts w:ascii="Courier New" w:hAnsi="Courier New" w:eastAsia="Courier New"/>
          <w:b w:val="0"/>
          <w:i w:val="0"/>
          <w:sz w:val="22"/>
        </w:rPr>
        <w:t xml:space="preserve">    Khach tk = a-&gt;khach;</w:t>
      </w:r>
    </w:p>
    <w:p>
      <w:pPr>
        <w:spacing w:after="0" w:before="0"/>
        <w:ind w:left="567"/>
        <w:jc w:val="left"/>
      </w:pPr>
      <w:r>
        <w:rPr>
          <w:rFonts w:ascii="Courier New" w:hAnsi="Courier New" w:eastAsia="Courier New"/>
          <w:b w:val="0"/>
          <w:i w:val="0"/>
          <w:sz w:val="22"/>
        </w:rPr>
        <w:t xml:space="preserve">    int tl = a-&gt;loai;</w:t>
      </w:r>
    </w:p>
    <w:p>
      <w:pPr>
        <w:spacing w:after="0" w:before="0"/>
        <w:ind w:left="567"/>
        <w:jc w:val="left"/>
      </w:pPr>
      <w:r>
        <w:rPr>
          <w:rFonts w:ascii="Courier New" w:hAnsi="Courier New" w:eastAsia="Courier New"/>
          <w:b w:val="0"/>
          <w:i w:val="0"/>
          <w:sz w:val="22"/>
        </w:rPr>
        <w:t xml:space="preserve">    a-&gt;phong = b-&gt;phong;</w:t>
      </w:r>
    </w:p>
    <w:p>
      <w:pPr>
        <w:spacing w:after="0" w:before="0"/>
        <w:ind w:left="567"/>
        <w:jc w:val="left"/>
      </w:pPr>
      <w:r>
        <w:rPr>
          <w:rFonts w:ascii="Courier New" w:hAnsi="Courier New" w:eastAsia="Courier New"/>
          <w:b w:val="0"/>
          <w:i w:val="0"/>
          <w:sz w:val="22"/>
        </w:rPr>
        <w:t xml:space="preserve">    a-&gt;khach = b-&gt;khach;</w:t>
      </w:r>
    </w:p>
    <w:p>
      <w:pPr>
        <w:spacing w:after="0" w:before="0"/>
        <w:ind w:left="567"/>
        <w:jc w:val="left"/>
      </w:pPr>
      <w:r>
        <w:rPr>
          <w:rFonts w:ascii="Courier New" w:hAnsi="Courier New" w:eastAsia="Courier New"/>
          <w:b w:val="0"/>
          <w:i w:val="0"/>
          <w:sz w:val="22"/>
        </w:rPr>
        <w:t xml:space="preserve">    a-&gt;loai = b-&gt;loai;</w:t>
      </w:r>
    </w:p>
    <w:p>
      <w:pPr>
        <w:spacing w:after="0" w:before="0"/>
        <w:ind w:left="567"/>
        <w:jc w:val="left"/>
      </w:pPr>
      <w:r>
        <w:rPr>
          <w:rFonts w:ascii="Courier New" w:hAnsi="Courier New" w:eastAsia="Courier New"/>
          <w:b w:val="0"/>
          <w:i w:val="0"/>
          <w:sz w:val="22"/>
        </w:rPr>
        <w:t xml:space="preserve">    b-&gt;phong = tp;</w:t>
      </w:r>
    </w:p>
    <w:p>
      <w:pPr>
        <w:spacing w:after="0" w:before="0"/>
        <w:ind w:left="567"/>
        <w:jc w:val="left"/>
      </w:pPr>
      <w:r>
        <w:rPr>
          <w:rFonts w:ascii="Courier New" w:hAnsi="Courier New" w:eastAsia="Courier New"/>
          <w:b w:val="0"/>
          <w:i w:val="0"/>
          <w:sz w:val="22"/>
        </w:rPr>
        <w:t xml:space="preserve">    b-&gt;khach = tk;</w:t>
      </w:r>
    </w:p>
    <w:p>
      <w:pPr>
        <w:spacing w:after="0" w:before="0"/>
        <w:ind w:left="567"/>
        <w:jc w:val="left"/>
      </w:pPr>
      <w:r>
        <w:rPr>
          <w:rFonts w:ascii="Courier New" w:hAnsi="Courier New" w:eastAsia="Courier New"/>
          <w:b w:val="0"/>
          <w:i w:val="0"/>
          <w:sz w:val="22"/>
        </w:rPr>
        <w:t xml:space="preserve">    b-&gt;loai = tl;</w:t>
      </w:r>
    </w:p>
    <w:p>
      <w:pPr>
        <w:spacing w:after="0" w:before="0"/>
        <w:ind w:left="567"/>
        <w:jc w:val="left"/>
      </w:pPr>
      <w:r>
        <w:rPr>
          <w:rFonts w:ascii="Courier New" w:hAnsi="Courier New" w:eastAsia="Courier New"/>
          <w:b w:val="0"/>
          <w:i w:val="0"/>
          <w:sz w:val="22"/>
        </w:rPr>
        <w:t>}</w:t>
      </w:r>
    </w:p>
    <w:p>
      <w:pPr>
        <w:spacing w:after="120" w:before="0"/>
        <w:jc w:val="both"/>
      </w:pPr>
    </w:p>
    <w:p>
      <w:pPr>
        <w:spacing w:after="120" w:before="0"/>
        <w:jc w:val="both"/>
      </w:pPr>
      <w:r>
        <w:rPr>
          <w:rFonts w:ascii="Times New Roman" w:hAnsi="Times New Roman" w:eastAsia="Times New Roman"/>
          <w:b/>
          <w:i w:val="0"/>
          <w:sz w:val="26"/>
        </w:rPr>
        <w:t>Sắp xếp Bubble Sort trên DSLK:</w:t>
      </w:r>
    </w:p>
    <w:p>
      <w:pPr>
        <w:spacing w:after="120" w:before="0"/>
        <w:jc w:val="both"/>
      </w:pPr>
    </w:p>
    <w:p>
      <w:pPr>
        <w:spacing w:after="0" w:before="0"/>
        <w:ind w:left="567"/>
        <w:jc w:val="left"/>
      </w:pPr>
      <w:r>
        <w:rPr>
          <w:rFonts w:ascii="Courier New" w:hAnsi="Courier New" w:eastAsia="Courier New"/>
          <w:b w:val="0"/>
          <w:i w:val="0"/>
          <w:sz w:val="22"/>
        </w:rPr>
        <w:t>void sapXepPhongGiaTang(LinkedList *l) {</w:t>
      </w:r>
    </w:p>
    <w:p>
      <w:pPr>
        <w:spacing w:after="0" w:before="0"/>
        <w:ind w:left="567"/>
        <w:jc w:val="left"/>
      </w:pPr>
      <w:r>
        <w:rPr>
          <w:rFonts w:ascii="Courier New" w:hAnsi="Courier New" w:eastAsia="Courier New"/>
          <w:b w:val="0"/>
          <w:i w:val="0"/>
          <w:sz w:val="22"/>
        </w:rPr>
        <w:t xml:space="preserve">    if(!l-&gt;dau || !l-&gt;dau-&gt;next) return;</w:t>
      </w:r>
    </w:p>
    <w:p>
      <w:pPr>
        <w:spacing w:after="0" w:before="0"/>
        <w:ind w:left="567"/>
        <w:jc w:val="left"/>
      </w:pPr>
      <w:r>
        <w:rPr>
          <w:rFonts w:ascii="Courier New" w:hAnsi="Courier New" w:eastAsia="Courier New"/>
          <w:b w:val="0"/>
          <w:i w:val="0"/>
          <w:sz w:val="22"/>
        </w:rPr>
        <w:t xml:space="preserve">    int sw; Node *p, *last = NULL;</w:t>
      </w:r>
    </w:p>
    <w:p>
      <w:pPr>
        <w:spacing w:after="0" w:before="0"/>
        <w:ind w:left="567"/>
        <w:jc w:val="left"/>
      </w:pPr>
      <w:r>
        <w:rPr>
          <w:rFonts w:ascii="Courier New" w:hAnsi="Courier New" w:eastAsia="Courier New"/>
          <w:b w:val="0"/>
          <w:i w:val="0"/>
          <w:sz w:val="22"/>
        </w:rPr>
        <w:t xml:space="preserve">    do {</w:t>
      </w:r>
    </w:p>
    <w:p>
      <w:pPr>
        <w:spacing w:after="0" w:before="0"/>
        <w:ind w:left="567"/>
        <w:jc w:val="left"/>
      </w:pPr>
      <w:r>
        <w:rPr>
          <w:rFonts w:ascii="Courier New" w:hAnsi="Courier New" w:eastAsia="Courier New"/>
          <w:b w:val="0"/>
          <w:i w:val="0"/>
          <w:sz w:val="22"/>
        </w:rPr>
        <w:t xml:space="preserve">        sw = 0; p = l-&gt;dau;</w:t>
      </w:r>
    </w:p>
    <w:p>
      <w:pPr>
        <w:spacing w:after="0" w:before="0"/>
        <w:ind w:left="567"/>
        <w:jc w:val="left"/>
      </w:pPr>
      <w:r>
        <w:rPr>
          <w:rFonts w:ascii="Courier New" w:hAnsi="Courier New" w:eastAsia="Courier New"/>
          <w:b w:val="0"/>
          <w:i w:val="0"/>
          <w:sz w:val="22"/>
        </w:rPr>
        <w:t xml:space="preserve">        while(p-&gt;next != last) {</w:t>
      </w:r>
    </w:p>
    <w:p>
      <w:pPr>
        <w:spacing w:after="0" w:before="0"/>
        <w:ind w:left="567"/>
        <w:jc w:val="left"/>
      </w:pPr>
      <w:r>
        <w:rPr>
          <w:rFonts w:ascii="Courier New" w:hAnsi="Courier New" w:eastAsia="Courier New"/>
          <w:b w:val="0"/>
          <w:i w:val="0"/>
          <w:sz w:val="22"/>
        </w:rPr>
        <w:t xml:space="preserve">            if(p-&gt;loai == 0 &amp;&amp; p-&gt;next-&gt;loai == 0</w:t>
      </w:r>
    </w:p>
    <w:p>
      <w:pPr>
        <w:spacing w:after="0" w:before="0"/>
        <w:ind w:left="567"/>
        <w:jc w:val="left"/>
      </w:pPr>
      <w:r>
        <w:rPr>
          <w:rFonts w:ascii="Courier New" w:hAnsi="Courier New" w:eastAsia="Courier New"/>
          <w:b w:val="0"/>
          <w:i w:val="0"/>
          <w:sz w:val="22"/>
        </w:rPr>
        <w:t xml:space="preserve">               &amp;&amp; p-&gt;phong.giaThue &gt; p-&gt;next-&gt;phong.giaThue) {</w:t>
      </w:r>
    </w:p>
    <w:p>
      <w:pPr>
        <w:spacing w:after="0" w:before="0"/>
        <w:ind w:left="567"/>
        <w:jc w:val="left"/>
      </w:pPr>
      <w:r>
        <w:rPr>
          <w:rFonts w:ascii="Courier New" w:hAnsi="Courier New" w:eastAsia="Courier New"/>
          <w:b w:val="0"/>
          <w:i w:val="0"/>
          <w:sz w:val="22"/>
        </w:rPr>
        <w:t xml:space="preserve">                swapNode(p, p-&gt;next); sw = 1;</w:t>
      </w:r>
    </w:p>
    <w:p>
      <w:pPr>
        <w:spacing w:after="0" w:before="0"/>
        <w:ind w:left="567"/>
        <w:jc w:val="left"/>
      </w:pPr>
      <w:r>
        <w:rPr>
          <w:rFonts w:ascii="Courier New" w:hAnsi="Courier New" w:eastAsia="Courier New"/>
          <w:b w:val="0"/>
          <w:i w:val="0"/>
          <w:sz w:val="22"/>
        </w:rPr>
        <w:t xml:space="preserve">            }</w:t>
      </w:r>
    </w:p>
    <w:p>
      <w:pPr>
        <w:spacing w:after="0" w:before="0"/>
        <w:ind w:left="567"/>
        <w:jc w:val="left"/>
      </w:pPr>
      <w:r>
        <w:rPr>
          <w:rFonts w:ascii="Courier New" w:hAnsi="Courier New" w:eastAsia="Courier New"/>
          <w:b w:val="0"/>
          <w:i w:val="0"/>
          <w:sz w:val="22"/>
        </w:rPr>
        <w:t xml:space="preserve">            p = p-&gt;next;</w:t>
      </w:r>
    </w:p>
    <w:p>
      <w:pPr>
        <w:spacing w:after="0" w:before="0"/>
        <w:ind w:left="567"/>
        <w:jc w:val="left"/>
      </w:pPr>
      <w:r>
        <w:rPr>
          <w:rFonts w:ascii="Courier New" w:hAnsi="Courier New" w:eastAsia="Courier New"/>
          <w:b w:val="0"/>
          <w:i w:val="0"/>
          <w:sz w:val="22"/>
        </w:rPr>
        <w:t xml:space="preserve">        }</w:t>
      </w:r>
    </w:p>
    <w:p>
      <w:pPr>
        <w:spacing w:after="0" w:before="0"/>
        <w:ind w:left="567"/>
        <w:jc w:val="left"/>
      </w:pPr>
      <w:r>
        <w:rPr>
          <w:rFonts w:ascii="Courier New" w:hAnsi="Courier New" w:eastAsia="Courier New"/>
          <w:b w:val="0"/>
          <w:i w:val="0"/>
          <w:sz w:val="22"/>
        </w:rPr>
        <w:t xml:space="preserve">        last = p;</w:t>
      </w:r>
    </w:p>
    <w:p>
      <w:pPr>
        <w:spacing w:after="0" w:before="0"/>
        <w:ind w:left="567"/>
        <w:jc w:val="left"/>
      </w:pPr>
      <w:r>
        <w:rPr>
          <w:rFonts w:ascii="Courier New" w:hAnsi="Courier New" w:eastAsia="Courier New"/>
          <w:b w:val="0"/>
          <w:i w:val="0"/>
          <w:sz w:val="22"/>
        </w:rPr>
        <w:t xml:space="preserve">    } while(sw);</w:t>
      </w:r>
    </w:p>
    <w:p>
      <w:pPr>
        <w:spacing w:after="0" w:before="0"/>
        <w:ind w:left="567"/>
        <w:jc w:val="left"/>
      </w:pPr>
      <w:r>
        <w:rPr>
          <w:rFonts w:ascii="Courier New" w:hAnsi="Courier New" w:eastAsia="Courier New"/>
          <w:b w:val="0"/>
          <w:i w:val="0"/>
          <w:sz w:val="22"/>
        </w:rPr>
        <w:t xml:space="preserve">    printf("Da sap xep phong gia tang.\n");</w:t>
      </w:r>
    </w:p>
    <w:p>
      <w:pPr>
        <w:spacing w:after="0" w:before="0"/>
        <w:ind w:left="567"/>
        <w:jc w:val="left"/>
      </w:pPr>
      <w:r>
        <w:rPr>
          <w:rFonts w:ascii="Courier New" w:hAnsi="Courier New" w:eastAsia="Courier New"/>
          <w:b w:val="0"/>
          <w:i w:val="0"/>
          <w:sz w:val="22"/>
        </w:rPr>
        <w:t xml:space="preserve">    inDSPhong(l);</w:t>
      </w:r>
    </w:p>
    <w:p>
      <w:pPr>
        <w:spacing w:after="0" w:before="0"/>
        <w:ind w:left="567"/>
        <w:jc w:val="left"/>
      </w:pPr>
      <w:r>
        <w:rPr>
          <w:rFonts w:ascii="Courier New" w:hAnsi="Courier New" w:eastAsia="Courier New"/>
          <w:b w:val="0"/>
          <w:i w:val="0"/>
          <w:sz w:val="22"/>
        </w:rPr>
        <w:t>}</w:t>
      </w:r>
    </w:p>
    <w:p>
      <w:pPr>
        <w:spacing w:after="120" w:before="0"/>
        <w:jc w:val="both"/>
      </w:pPr>
    </w:p>
    <w:p>
      <w:pPr>
        <w:spacing w:after="120" w:before="0"/>
        <w:jc w:val="both"/>
      </w:pPr>
      <w:r>
        <w:rPr>
          <w:rFonts w:ascii="Times New Roman" w:hAnsi="Times New Roman" w:eastAsia="Times New Roman"/>
          <w:b/>
          <w:i w:val="0"/>
          <w:sz w:val="26"/>
        </w:rPr>
        <w:t>Nhập dữ liệu có kiểm tra lỗi:</w:t>
      </w:r>
    </w:p>
    <w:p>
      <w:pPr>
        <w:spacing w:after="120" w:before="0"/>
        <w:jc w:val="both"/>
      </w:pPr>
    </w:p>
    <w:p>
      <w:pPr>
        <w:spacing w:after="0" w:before="0"/>
        <w:ind w:left="567"/>
        <w:jc w:val="left"/>
      </w:pPr>
      <w:r>
        <w:rPr>
          <w:rFonts w:ascii="Courier New" w:hAnsi="Courier New" w:eastAsia="Courier New"/>
          <w:b w:val="0"/>
          <w:i w:val="0"/>
          <w:sz w:val="22"/>
        </w:rPr>
        <w:t>void nhapPhong(Phong *p) {</w:t>
      </w:r>
    </w:p>
    <w:p>
      <w:pPr>
        <w:spacing w:after="0" w:before="0"/>
        <w:ind w:left="567"/>
        <w:jc w:val="left"/>
      </w:pPr>
      <w:r>
        <w:rPr>
          <w:rFonts w:ascii="Courier New" w:hAnsi="Courier New" w:eastAsia="Courier New"/>
          <w:b w:val="0"/>
          <w:i w:val="0"/>
          <w:sz w:val="22"/>
        </w:rPr>
        <w:t xml:space="preserve">    char tam[200];</w:t>
      </w:r>
    </w:p>
    <w:p>
      <w:pPr>
        <w:spacing w:after="0" w:before="0"/>
        <w:ind w:left="567"/>
        <w:jc w:val="left"/>
      </w:pPr>
      <w:r>
        <w:rPr>
          <w:rFonts w:ascii="Courier New" w:hAnsi="Courier New" w:eastAsia="Courier New"/>
          <w:b w:val="0"/>
          <w:i w:val="0"/>
          <w:sz w:val="22"/>
        </w:rPr>
        <w:t xml:space="preserve">    printf("  Ma phong: ");</w:t>
      </w:r>
    </w:p>
    <w:p>
      <w:pPr>
        <w:spacing w:after="0" w:before="0"/>
        <w:ind w:left="567"/>
        <w:jc w:val="left"/>
      </w:pPr>
      <w:r>
        <w:rPr>
          <w:rFonts w:ascii="Courier New" w:hAnsi="Courier New" w:eastAsia="Courier New"/>
          <w:b w:val="0"/>
          <w:i w:val="0"/>
          <w:sz w:val="22"/>
        </w:rPr>
        <w:t xml:space="preserve">    fgets(tam, 200, stdin);</w:t>
      </w:r>
    </w:p>
    <w:p>
      <w:pPr>
        <w:spacing w:after="0" w:before="0"/>
        <w:ind w:left="567"/>
        <w:jc w:val="left"/>
      </w:pPr>
      <w:r>
        <w:rPr>
          <w:rFonts w:ascii="Courier New" w:hAnsi="Courier New" w:eastAsia="Courier New"/>
          <w:b w:val="0"/>
          <w:i w:val="0"/>
          <w:sz w:val="22"/>
        </w:rPr>
        <w:t xml:space="preserve">    xoaXuongDong(tam); chuanHoa(tam);</w:t>
      </w:r>
    </w:p>
    <w:p>
      <w:pPr>
        <w:spacing w:after="0" w:before="0"/>
        <w:ind w:left="567"/>
        <w:jc w:val="left"/>
      </w:pPr>
      <w:r>
        <w:rPr>
          <w:rFonts w:ascii="Courier New" w:hAnsi="Courier New" w:eastAsia="Courier New"/>
          <w:b w:val="0"/>
          <w:i w:val="0"/>
          <w:sz w:val="22"/>
        </w:rPr>
        <w:t xml:space="preserve">    strcpy(p-&gt;maPhong, tam);</w:t>
      </w:r>
    </w:p>
    <w:p>
      <w:pPr>
        <w:spacing w:after="0" w:before="0"/>
        <w:ind w:left="567"/>
        <w:jc w:val="left"/>
      </w:pPr>
      <w:r>
        <w:rPr>
          <w:rFonts w:ascii="Courier New" w:hAnsi="Courier New" w:eastAsia="Courier New"/>
          <w:b w:val="0"/>
          <w:i w:val="0"/>
          <w:sz w:val="22"/>
        </w:rPr>
        <w:t xml:space="preserve">    printf("  Loai phong (Don/Doi/VIP): ");</w:t>
      </w:r>
    </w:p>
    <w:p>
      <w:pPr>
        <w:spacing w:after="0" w:before="0"/>
        <w:ind w:left="567"/>
        <w:jc w:val="left"/>
      </w:pPr>
      <w:r>
        <w:rPr>
          <w:rFonts w:ascii="Courier New" w:hAnsi="Courier New" w:eastAsia="Courier New"/>
          <w:b w:val="0"/>
          <w:i w:val="0"/>
          <w:sz w:val="22"/>
        </w:rPr>
        <w:t xml:space="preserve">    fgets(tam, 200, stdin);</w:t>
      </w:r>
    </w:p>
    <w:p>
      <w:pPr>
        <w:spacing w:after="0" w:before="0"/>
        <w:ind w:left="567"/>
        <w:jc w:val="left"/>
      </w:pPr>
      <w:r>
        <w:rPr>
          <w:rFonts w:ascii="Courier New" w:hAnsi="Courier New" w:eastAsia="Courier New"/>
          <w:b w:val="0"/>
          <w:i w:val="0"/>
          <w:sz w:val="22"/>
        </w:rPr>
        <w:t xml:space="preserve">    xoaXuongDong(tam); chuanHoa(tam);</w:t>
      </w:r>
    </w:p>
    <w:p>
      <w:pPr>
        <w:spacing w:after="0" w:before="0"/>
        <w:ind w:left="567"/>
        <w:jc w:val="left"/>
      </w:pPr>
      <w:r>
        <w:rPr>
          <w:rFonts w:ascii="Courier New" w:hAnsi="Courier New" w:eastAsia="Courier New"/>
          <w:b w:val="0"/>
          <w:i w:val="0"/>
          <w:sz w:val="22"/>
        </w:rPr>
        <w:t xml:space="preserve">    strcpy(p-&gt;loaiPhong, tam);</w:t>
      </w:r>
    </w:p>
    <w:p>
      <w:pPr>
        <w:spacing w:after="0" w:before="0"/>
        <w:ind w:left="567"/>
        <w:jc w:val="left"/>
      </w:pPr>
      <w:r>
        <w:rPr>
          <w:rFonts w:ascii="Courier New" w:hAnsi="Courier New" w:eastAsia="Courier New"/>
          <w:b w:val="0"/>
          <w:i w:val="0"/>
          <w:sz w:val="22"/>
        </w:rPr>
        <w:t xml:space="preserve">    do {</w:t>
      </w:r>
    </w:p>
    <w:p>
      <w:pPr>
        <w:spacing w:after="0" w:before="0"/>
        <w:ind w:left="567"/>
        <w:jc w:val="left"/>
      </w:pPr>
      <w:r>
        <w:rPr>
          <w:rFonts w:ascii="Courier New" w:hAnsi="Courier New" w:eastAsia="Courier New"/>
          <w:b w:val="0"/>
          <w:i w:val="0"/>
          <w:sz w:val="22"/>
        </w:rPr>
        <w:t xml:space="preserve">        printf("  Gia thue 1 dem: ");</w:t>
      </w:r>
    </w:p>
    <w:p>
      <w:pPr>
        <w:spacing w:after="0" w:before="0"/>
        <w:ind w:left="567"/>
        <w:jc w:val="left"/>
      </w:pPr>
      <w:r>
        <w:rPr>
          <w:rFonts w:ascii="Courier New" w:hAnsi="Courier New" w:eastAsia="Courier New"/>
          <w:b w:val="0"/>
          <w:i w:val="0"/>
          <w:sz w:val="22"/>
        </w:rPr>
        <w:t xml:space="preserve">        fgets(tam, 200, stdin);</w:t>
      </w:r>
    </w:p>
    <w:p>
      <w:pPr>
        <w:spacing w:after="0" w:before="0"/>
        <w:ind w:left="567"/>
        <w:jc w:val="left"/>
      </w:pPr>
      <w:r>
        <w:rPr>
          <w:rFonts w:ascii="Courier New" w:hAnsi="Courier New" w:eastAsia="Courier New"/>
          <w:b w:val="0"/>
          <w:i w:val="0"/>
          <w:sz w:val="22"/>
        </w:rPr>
        <w:t xml:space="preserve">        xoaXuongDong(tam); chuanHoa(tam);</w:t>
      </w:r>
    </w:p>
    <w:p>
      <w:pPr>
        <w:spacing w:after="0" w:before="0"/>
        <w:ind w:left="567"/>
        <w:jc w:val="left"/>
      </w:pPr>
      <w:r>
        <w:rPr>
          <w:rFonts w:ascii="Courier New" w:hAnsi="Courier New" w:eastAsia="Courier New"/>
          <w:b w:val="0"/>
          <w:i w:val="0"/>
          <w:sz w:val="22"/>
        </w:rPr>
        <w:t xml:space="preserve">        if(!laSoThuc(tam) || atof(tam) &lt;= 0)</w:t>
      </w:r>
    </w:p>
    <w:p>
      <w:pPr>
        <w:spacing w:after="0" w:before="0"/>
        <w:ind w:left="567"/>
        <w:jc w:val="left"/>
      </w:pPr>
      <w:r>
        <w:rPr>
          <w:rFonts w:ascii="Courier New" w:hAnsi="Courier New" w:eastAsia="Courier New"/>
          <w:b w:val="0"/>
          <w:i w:val="0"/>
          <w:sz w:val="22"/>
        </w:rPr>
        <w:t xml:space="preserve">            { printf("  &gt;&gt; Loi: Gia thue &gt;0!\n"); continue; }</w:t>
      </w:r>
    </w:p>
    <w:p>
      <w:pPr>
        <w:spacing w:after="0" w:before="0"/>
        <w:ind w:left="567"/>
        <w:jc w:val="left"/>
      </w:pPr>
      <w:r>
        <w:rPr>
          <w:rFonts w:ascii="Courier New" w:hAnsi="Courier New" w:eastAsia="Courier New"/>
          <w:b w:val="0"/>
          <w:i w:val="0"/>
          <w:sz w:val="22"/>
        </w:rPr>
        <w:t xml:space="preserve">        p-&gt;giaThue = atof(tam); break;</w:t>
      </w:r>
    </w:p>
    <w:p>
      <w:pPr>
        <w:spacing w:after="0" w:before="0"/>
        <w:ind w:left="567"/>
        <w:jc w:val="left"/>
      </w:pPr>
      <w:r>
        <w:rPr>
          <w:rFonts w:ascii="Courier New" w:hAnsi="Courier New" w:eastAsia="Courier New"/>
          <w:b w:val="0"/>
          <w:i w:val="0"/>
          <w:sz w:val="22"/>
        </w:rPr>
        <w:t xml:space="preserve">    } while(1);</w:t>
      </w:r>
    </w:p>
    <w:p>
      <w:pPr>
        <w:spacing w:after="0" w:before="0"/>
        <w:ind w:left="567"/>
        <w:jc w:val="left"/>
      </w:pPr>
      <w:r>
        <w:rPr>
          <w:rFonts w:ascii="Courier New" w:hAnsi="Courier New" w:eastAsia="Courier New"/>
          <w:b w:val="0"/>
          <w:i w:val="0"/>
          <w:sz w:val="22"/>
        </w:rPr>
        <w:t xml:space="preserve">    // ... tuong tu cho thueSuat, tinhTrang</w:t>
      </w:r>
    </w:p>
    <w:p>
      <w:pPr>
        <w:spacing w:after="0" w:before="0"/>
        <w:ind w:left="567"/>
        <w:jc w:val="left"/>
      </w:pPr>
      <w:r>
        <w:rPr>
          <w:rFonts w:ascii="Courier New" w:hAnsi="Courier New" w:eastAsia="Courier New"/>
          <w:b w:val="0"/>
          <w:i w:val="0"/>
          <w:sz w:val="22"/>
        </w:rPr>
        <w:t>}</w:t>
      </w:r>
    </w:p>
    <w:p>
      <w:pPr>
        <w:spacing w:after="120" w:before="0"/>
        <w:jc w:val="both"/>
      </w:pPr>
    </w:p>
    <w:p>
      <w:pPr>
        <w:spacing w:after="120" w:before="0"/>
        <w:jc w:val="both"/>
      </w:pPr>
      <w:r>
        <w:rPr>
          <w:rFonts w:ascii="Times New Roman" w:hAnsi="Times New Roman" w:eastAsia="Times New Roman"/>
          <w:b/>
          <w:i w:val="0"/>
          <w:sz w:val="26"/>
        </w:rPr>
        <w:t>Đọc/Ghi file:</w:t>
      </w:r>
    </w:p>
    <w:p>
      <w:pPr>
        <w:spacing w:after="120" w:before="0"/>
        <w:jc w:val="both"/>
      </w:pPr>
    </w:p>
    <w:p>
      <w:pPr>
        <w:spacing w:after="0" w:before="0"/>
        <w:ind w:left="567"/>
        <w:jc w:val="left"/>
      </w:pPr>
      <w:r>
        <w:rPr>
          <w:rFonts w:ascii="Courier New" w:hAnsi="Courier New" w:eastAsia="Courier New"/>
          <w:b w:val="0"/>
          <w:i w:val="0"/>
          <w:sz w:val="22"/>
        </w:rPr>
        <w:t>void docFilePhong(LinkedList *l) {</w:t>
      </w:r>
    </w:p>
    <w:p>
      <w:pPr>
        <w:spacing w:after="0" w:before="0"/>
        <w:ind w:left="567"/>
        <w:jc w:val="left"/>
      </w:pPr>
      <w:r>
        <w:rPr>
          <w:rFonts w:ascii="Courier New" w:hAnsi="Courier New" w:eastAsia="Courier New"/>
          <w:b w:val="0"/>
          <w:i w:val="0"/>
          <w:sz w:val="22"/>
        </w:rPr>
        <w:t xml:space="preserve">    FILE *f = fopen("rooms.txt", "r");</w:t>
      </w:r>
    </w:p>
    <w:p>
      <w:pPr>
        <w:spacing w:after="0" w:before="0"/>
        <w:ind w:left="567"/>
        <w:jc w:val="left"/>
      </w:pPr>
      <w:r>
        <w:rPr>
          <w:rFonts w:ascii="Courier New" w:hAnsi="Courier New" w:eastAsia="Courier New"/>
          <w:b w:val="0"/>
          <w:i w:val="0"/>
          <w:sz w:val="22"/>
        </w:rPr>
        <w:t xml:space="preserve">    if(!f) { printf("Khong co file rooms.txt.\n"); return; }</w:t>
      </w:r>
    </w:p>
    <w:p>
      <w:pPr>
        <w:spacing w:after="0" w:before="0"/>
        <w:ind w:left="567"/>
        <w:jc w:val="left"/>
      </w:pPr>
      <w:r>
        <w:rPr>
          <w:rFonts w:ascii="Courier New" w:hAnsi="Courier New" w:eastAsia="Courier New"/>
          <w:b w:val="0"/>
          <w:i w:val="0"/>
          <w:sz w:val="22"/>
        </w:rPr>
        <w:t xml:space="preserve">    Phong p; int d = 0;</w:t>
      </w:r>
    </w:p>
    <w:p>
      <w:pPr>
        <w:spacing w:after="0" w:before="0"/>
        <w:ind w:left="567"/>
        <w:jc w:val="left"/>
      </w:pPr>
      <w:r>
        <w:rPr>
          <w:rFonts w:ascii="Courier New" w:hAnsi="Courier New" w:eastAsia="Courier New"/>
          <w:b w:val="0"/>
          <w:i w:val="0"/>
          <w:sz w:val="22"/>
        </w:rPr>
        <w:t xml:space="preserve">    while(fscanf(f, "%[^|]|%[^|]|%f|%d|%f\n",</w:t>
      </w:r>
    </w:p>
    <w:p>
      <w:pPr>
        <w:spacing w:after="0" w:before="0"/>
        <w:ind w:left="567"/>
        <w:jc w:val="left"/>
      </w:pPr>
      <w:r>
        <w:rPr>
          <w:rFonts w:ascii="Courier New" w:hAnsi="Courier New" w:eastAsia="Courier New"/>
          <w:b w:val="0"/>
          <w:i w:val="0"/>
          <w:sz w:val="22"/>
        </w:rPr>
        <w:t xml:space="preserve">          p.maPhong, p.loaiPhong, &amp;p.giaThue,</w:t>
      </w:r>
    </w:p>
    <w:p>
      <w:pPr>
        <w:spacing w:after="0" w:before="0"/>
        <w:ind w:left="567"/>
        <w:jc w:val="left"/>
      </w:pPr>
      <w:r>
        <w:rPr>
          <w:rFonts w:ascii="Courier New" w:hAnsi="Courier New" w:eastAsia="Courier New"/>
          <w:b w:val="0"/>
          <w:i w:val="0"/>
          <w:sz w:val="22"/>
        </w:rPr>
        <w:t xml:space="preserve">          &amp;p.tinhTrang, &amp;p.thueSuat) == 5) {</w:t>
      </w:r>
    </w:p>
    <w:p>
      <w:pPr>
        <w:spacing w:after="0" w:before="0"/>
        <w:ind w:left="567"/>
        <w:jc w:val="left"/>
      </w:pPr>
      <w:r>
        <w:rPr>
          <w:rFonts w:ascii="Courier New" w:hAnsi="Courier New" w:eastAsia="Courier New"/>
          <w:b w:val="0"/>
          <w:i w:val="0"/>
          <w:sz w:val="22"/>
        </w:rPr>
        <w:t xml:space="preserve">        themPhongDau(l, p); d++;</w:t>
      </w:r>
    </w:p>
    <w:p>
      <w:pPr>
        <w:spacing w:after="0" w:before="0"/>
        <w:ind w:left="567"/>
        <w:jc w:val="left"/>
      </w:pPr>
      <w:r>
        <w:rPr>
          <w:rFonts w:ascii="Courier New" w:hAnsi="Courier New" w:eastAsia="Courier New"/>
          <w:b w:val="0"/>
          <w:i w:val="0"/>
          <w:sz w:val="22"/>
        </w:rPr>
        <w:t xml:space="preserve">    }</w:t>
      </w:r>
    </w:p>
    <w:p>
      <w:pPr>
        <w:spacing w:after="0" w:before="0"/>
        <w:ind w:left="567"/>
        <w:jc w:val="left"/>
      </w:pPr>
      <w:r>
        <w:rPr>
          <w:rFonts w:ascii="Courier New" w:hAnsi="Courier New" w:eastAsia="Courier New"/>
          <w:b w:val="0"/>
          <w:i w:val="0"/>
          <w:sz w:val="22"/>
        </w:rPr>
        <w:t xml:space="preserve">    fclose(f); printf("Da doc %d phong\n", d);</w:t>
      </w:r>
    </w:p>
    <w:p>
      <w:pPr>
        <w:spacing w:after="0" w:before="0"/>
        <w:ind w:left="567"/>
        <w:jc w:val="left"/>
      </w:pPr>
      <w:r>
        <w:rPr>
          <w:rFonts w:ascii="Courier New" w:hAnsi="Courier New" w:eastAsia="Courier New"/>
          <w:b w:val="0"/>
          <w:i w:val="0"/>
          <w:sz w:val="22"/>
        </w:rPr>
        <w:t>}</w:t>
      </w:r>
    </w:p>
    <w:p>
      <w:pPr>
        <w:spacing w:after="0" w:before="0"/>
        <w:ind w:left="567"/>
        <w:jc w:val="left"/>
      </w:pPr>
    </w:p>
    <w:p>
      <w:pPr>
        <w:spacing w:after="0" w:before="0"/>
        <w:ind w:left="567"/>
        <w:jc w:val="left"/>
      </w:pPr>
      <w:r>
        <w:rPr>
          <w:rFonts w:ascii="Courier New" w:hAnsi="Courier New" w:eastAsia="Courier New"/>
          <w:b w:val="0"/>
          <w:i w:val="0"/>
          <w:sz w:val="22"/>
        </w:rPr>
        <w:t>void luuFilePhong(LinkedList *l) {</w:t>
      </w:r>
    </w:p>
    <w:p>
      <w:pPr>
        <w:spacing w:after="0" w:before="0"/>
        <w:ind w:left="567"/>
        <w:jc w:val="left"/>
      </w:pPr>
      <w:r>
        <w:rPr>
          <w:rFonts w:ascii="Courier New" w:hAnsi="Courier New" w:eastAsia="Courier New"/>
          <w:b w:val="0"/>
          <w:i w:val="0"/>
          <w:sz w:val="22"/>
        </w:rPr>
        <w:t xml:space="preserve">    FILE *f = fopen("rooms.txt", "w");</w:t>
      </w:r>
    </w:p>
    <w:p>
      <w:pPr>
        <w:spacing w:after="0" w:before="0"/>
        <w:ind w:left="567"/>
        <w:jc w:val="left"/>
      </w:pPr>
      <w:r>
        <w:rPr>
          <w:rFonts w:ascii="Courier New" w:hAnsi="Courier New" w:eastAsia="Courier New"/>
          <w:b w:val="0"/>
          <w:i w:val="0"/>
          <w:sz w:val="22"/>
        </w:rPr>
        <w:t xml:space="preserve">    if(!f) { printf("Loi mo file!\n"); return; }</w:t>
      </w:r>
    </w:p>
    <w:p>
      <w:pPr>
        <w:spacing w:after="0" w:before="0"/>
        <w:ind w:left="567"/>
        <w:jc w:val="left"/>
      </w:pPr>
      <w:r>
        <w:rPr>
          <w:rFonts w:ascii="Courier New" w:hAnsi="Courier New" w:eastAsia="Courier New"/>
          <w:b w:val="0"/>
          <w:i w:val="0"/>
          <w:sz w:val="22"/>
        </w:rPr>
        <w:t xml:space="preserve">    Node *cur = l-&gt;dau;</w:t>
      </w:r>
    </w:p>
    <w:p>
      <w:pPr>
        <w:spacing w:after="0" w:before="0"/>
        <w:ind w:left="567"/>
        <w:jc w:val="left"/>
      </w:pPr>
      <w:r>
        <w:rPr>
          <w:rFonts w:ascii="Courier New" w:hAnsi="Courier New" w:eastAsia="Courier New"/>
          <w:b w:val="0"/>
          <w:i w:val="0"/>
          <w:sz w:val="22"/>
        </w:rPr>
        <w:t xml:space="preserve">    while(cur) {</w:t>
      </w:r>
    </w:p>
    <w:p>
      <w:pPr>
        <w:spacing w:after="0" w:before="0"/>
        <w:ind w:left="567"/>
        <w:jc w:val="left"/>
      </w:pPr>
      <w:r>
        <w:rPr>
          <w:rFonts w:ascii="Courier New" w:hAnsi="Courier New" w:eastAsia="Courier New"/>
          <w:b w:val="0"/>
          <w:i w:val="0"/>
          <w:sz w:val="22"/>
        </w:rPr>
        <w:t xml:space="preserve">        if(cur-&gt;loai == 0)</w:t>
      </w:r>
    </w:p>
    <w:p>
      <w:pPr>
        <w:spacing w:after="0" w:before="0"/>
        <w:ind w:left="567"/>
        <w:jc w:val="left"/>
      </w:pPr>
      <w:r>
        <w:rPr>
          <w:rFonts w:ascii="Courier New" w:hAnsi="Courier New" w:eastAsia="Courier New"/>
          <w:b w:val="0"/>
          <w:i w:val="0"/>
          <w:sz w:val="22"/>
        </w:rPr>
        <w:t xml:space="preserve">            fprintf(f, "%s|%s|%.2f|%d|%.2f\n",</w:t>
      </w:r>
    </w:p>
    <w:p>
      <w:pPr>
        <w:spacing w:after="0" w:before="0"/>
        <w:ind w:left="567"/>
        <w:jc w:val="left"/>
      </w:pPr>
      <w:r>
        <w:rPr>
          <w:rFonts w:ascii="Courier New" w:hAnsi="Courier New" w:eastAsia="Courier New"/>
          <w:b w:val="0"/>
          <w:i w:val="0"/>
          <w:sz w:val="22"/>
        </w:rPr>
        <w:t xml:space="preserve">                cur-&gt;phong.maPhong, cur-&gt;phong.loaiPhong,</w:t>
      </w:r>
    </w:p>
    <w:p>
      <w:pPr>
        <w:spacing w:after="0" w:before="0"/>
        <w:ind w:left="567"/>
        <w:jc w:val="left"/>
      </w:pPr>
      <w:r>
        <w:rPr>
          <w:rFonts w:ascii="Courier New" w:hAnsi="Courier New" w:eastAsia="Courier New"/>
          <w:b w:val="0"/>
          <w:i w:val="0"/>
          <w:sz w:val="22"/>
        </w:rPr>
        <w:t xml:space="preserve">                cur-&gt;phong.giaThue, cur-&gt;phong.tinhTrang,</w:t>
      </w:r>
    </w:p>
    <w:p>
      <w:pPr>
        <w:spacing w:after="0" w:before="0"/>
        <w:ind w:left="567"/>
        <w:jc w:val="left"/>
      </w:pPr>
      <w:r>
        <w:rPr>
          <w:rFonts w:ascii="Courier New" w:hAnsi="Courier New" w:eastAsia="Courier New"/>
          <w:b w:val="0"/>
          <w:i w:val="0"/>
          <w:sz w:val="22"/>
        </w:rPr>
        <w:t xml:space="preserve">                cur-&gt;phong.thueSuat);</w:t>
      </w:r>
    </w:p>
    <w:p>
      <w:pPr>
        <w:spacing w:after="0" w:before="0"/>
        <w:ind w:left="567"/>
        <w:jc w:val="left"/>
      </w:pPr>
      <w:r>
        <w:rPr>
          <w:rFonts w:ascii="Courier New" w:hAnsi="Courier New" w:eastAsia="Courier New"/>
          <w:b w:val="0"/>
          <w:i w:val="0"/>
          <w:sz w:val="22"/>
        </w:rPr>
        <w:t xml:space="preserve">        cur = cur-&gt;next;</w:t>
      </w:r>
    </w:p>
    <w:p>
      <w:pPr>
        <w:spacing w:after="0" w:before="0"/>
        <w:ind w:left="567"/>
        <w:jc w:val="left"/>
      </w:pPr>
      <w:r>
        <w:rPr>
          <w:rFonts w:ascii="Courier New" w:hAnsi="Courier New" w:eastAsia="Courier New"/>
          <w:b w:val="0"/>
          <w:i w:val="0"/>
          <w:sz w:val="22"/>
        </w:rPr>
        <w:t xml:space="preserve">    }</w:t>
      </w:r>
    </w:p>
    <w:p>
      <w:pPr>
        <w:spacing w:after="0" w:before="0"/>
        <w:ind w:left="567"/>
        <w:jc w:val="left"/>
      </w:pPr>
      <w:r>
        <w:rPr>
          <w:rFonts w:ascii="Courier New" w:hAnsi="Courier New" w:eastAsia="Courier New"/>
          <w:b w:val="0"/>
          <w:i w:val="0"/>
          <w:sz w:val="22"/>
        </w:rPr>
        <w:t xml:space="preserve">    fclose(f);</w:t>
      </w:r>
    </w:p>
    <w:p>
      <w:pPr>
        <w:spacing w:after="0" w:before="0"/>
        <w:ind w:left="567"/>
        <w:jc w:val="left"/>
      </w:pPr>
      <w:r>
        <w:rPr>
          <w:rFonts w:ascii="Courier New" w:hAnsi="Courier New" w:eastAsia="Courier New"/>
          <w:b w:val="0"/>
          <w:i w:val="0"/>
          <w:sz w:val="22"/>
        </w:rPr>
        <w:t xml:space="preserve">    printf("Da luu %d phong vao rooms.txt\n", l-&gt;soPhong);</w:t>
      </w:r>
    </w:p>
    <w:p>
      <w:pPr>
        <w:spacing w:after="0" w:before="0"/>
        <w:ind w:left="567"/>
        <w:jc w:val="left"/>
      </w:pPr>
      <w:r>
        <w:rPr>
          <w:rFonts w:ascii="Courier New" w:hAnsi="Courier New" w:eastAsia="Courier New"/>
          <w:b w:val="0"/>
          <w:i w:val="0"/>
          <w:sz w:val="22"/>
        </w:rPr>
        <w:t>}</w:t>
      </w:r>
    </w:p>
    <w:p>
      <w:pPr>
        <w:spacing w:after="120" w:before="0"/>
        <w:jc w:val="both"/>
      </w:pPr>
    </w:p>
    <w:p>
      <w:pPr>
        <w:spacing w:after="120" w:before="0"/>
        <w:jc w:val="both"/>
      </w:pPr>
      <w:r>
        <w:rPr>
          <w:rFonts w:ascii="Times New Roman" w:hAnsi="Times New Roman" w:eastAsia="Times New Roman"/>
          <w:b/>
          <w:i w:val="0"/>
          <w:sz w:val="26"/>
        </w:rPr>
        <w:t>Thống kê:</w:t>
      </w:r>
    </w:p>
    <w:p>
      <w:pPr>
        <w:spacing w:after="120" w:before="0"/>
        <w:jc w:val="both"/>
      </w:pPr>
    </w:p>
    <w:p>
      <w:pPr>
        <w:spacing w:after="0" w:before="0"/>
        <w:ind w:left="567"/>
        <w:jc w:val="left"/>
      </w:pPr>
      <w:r>
        <w:rPr>
          <w:rFonts w:ascii="Courier New" w:hAnsi="Courier New" w:eastAsia="Courier New"/>
          <w:b w:val="0"/>
          <w:i w:val="0"/>
          <w:sz w:val="22"/>
        </w:rPr>
        <w:t>void thongKe(LinkedList *l) {</w:t>
      </w:r>
    </w:p>
    <w:p>
      <w:pPr>
        <w:spacing w:after="0" w:before="0"/>
        <w:ind w:left="567"/>
        <w:jc w:val="left"/>
      </w:pPr>
      <w:r>
        <w:rPr>
          <w:rFonts w:ascii="Courier New" w:hAnsi="Courier New" w:eastAsia="Courier New"/>
          <w:b w:val="0"/>
          <w:i w:val="0"/>
          <w:sz w:val="22"/>
        </w:rPr>
        <w:t xml:space="preserve">    int tt = l-&gt;soPhong, tk = l-&gt;soKhach;</w:t>
      </w:r>
    </w:p>
    <w:p>
      <w:pPr>
        <w:spacing w:after="0" w:before="0"/>
        <w:ind w:left="567"/>
        <w:jc w:val="left"/>
      </w:pPr>
      <w:r>
        <w:rPr>
          <w:rFonts w:ascii="Courier New" w:hAnsi="Courier New" w:eastAsia="Courier New"/>
          <w:b w:val="0"/>
          <w:i w:val="0"/>
          <w:sz w:val="22"/>
        </w:rPr>
        <w:t xml:space="preserve">    int dThue = 0, tTrong = 0;</w:t>
      </w:r>
    </w:p>
    <w:p>
      <w:pPr>
        <w:spacing w:after="0" w:before="0"/>
        <w:ind w:left="567"/>
        <w:jc w:val="left"/>
      </w:pPr>
      <w:r>
        <w:rPr>
          <w:rFonts w:ascii="Courier New" w:hAnsi="Courier New" w:eastAsia="Courier New"/>
          <w:b w:val="0"/>
          <w:i w:val="0"/>
          <w:sz w:val="22"/>
        </w:rPr>
        <w:t xml:space="preserve">    int dDon = 0, dDoi = 0, dVIP = 0;</w:t>
      </w:r>
    </w:p>
    <w:p>
      <w:pPr>
        <w:spacing w:after="0" w:before="0"/>
        <w:ind w:left="567"/>
        <w:jc w:val="left"/>
      </w:pPr>
      <w:r>
        <w:rPr>
          <w:rFonts w:ascii="Courier New" w:hAnsi="Courier New" w:eastAsia="Courier New"/>
          <w:b w:val="0"/>
          <w:i w:val="0"/>
          <w:sz w:val="22"/>
        </w:rPr>
        <w:t xml:space="preserve">    float doanhThu = 0;</w:t>
      </w:r>
    </w:p>
    <w:p>
      <w:pPr>
        <w:spacing w:after="0" w:before="0"/>
        <w:ind w:left="567"/>
        <w:jc w:val="left"/>
      </w:pPr>
      <w:r>
        <w:rPr>
          <w:rFonts w:ascii="Courier New" w:hAnsi="Courier New" w:eastAsia="Courier New"/>
          <w:b w:val="0"/>
          <w:i w:val="0"/>
          <w:sz w:val="22"/>
        </w:rPr>
        <w:t xml:space="preserve">    Node *cur = l-&gt;dau;</w:t>
      </w:r>
    </w:p>
    <w:p>
      <w:pPr>
        <w:spacing w:after="0" w:before="0"/>
        <w:ind w:left="567"/>
        <w:jc w:val="left"/>
      </w:pPr>
      <w:r>
        <w:rPr>
          <w:rFonts w:ascii="Courier New" w:hAnsi="Courier New" w:eastAsia="Courier New"/>
          <w:b w:val="0"/>
          <w:i w:val="0"/>
          <w:sz w:val="22"/>
        </w:rPr>
        <w:t xml:space="preserve">    while(cur) {</w:t>
      </w:r>
    </w:p>
    <w:p>
      <w:pPr>
        <w:spacing w:after="0" w:before="0"/>
        <w:ind w:left="567"/>
        <w:jc w:val="left"/>
      </w:pPr>
      <w:r>
        <w:rPr>
          <w:rFonts w:ascii="Courier New" w:hAnsi="Courier New" w:eastAsia="Courier New"/>
          <w:b w:val="0"/>
          <w:i w:val="0"/>
          <w:sz w:val="22"/>
        </w:rPr>
        <w:t xml:space="preserve">        if(cur-&gt;loai == 0) {</w:t>
      </w:r>
    </w:p>
    <w:p>
      <w:pPr>
        <w:spacing w:after="0" w:before="0"/>
        <w:ind w:left="567"/>
        <w:jc w:val="left"/>
      </w:pPr>
      <w:r>
        <w:rPr>
          <w:rFonts w:ascii="Courier New" w:hAnsi="Courier New" w:eastAsia="Courier New"/>
          <w:b w:val="0"/>
          <w:i w:val="0"/>
          <w:sz w:val="22"/>
        </w:rPr>
        <w:t xml:space="preserve">            if(cur-&gt;phong.tinhTrang == 1) dThue++;</w:t>
      </w:r>
    </w:p>
    <w:p>
      <w:pPr>
        <w:spacing w:after="0" w:before="0"/>
        <w:ind w:left="567"/>
        <w:jc w:val="left"/>
      </w:pPr>
      <w:r>
        <w:rPr>
          <w:rFonts w:ascii="Courier New" w:hAnsi="Courier New" w:eastAsia="Courier New"/>
          <w:b w:val="0"/>
          <w:i w:val="0"/>
          <w:sz w:val="22"/>
        </w:rPr>
        <w:t xml:space="preserve">            else tTrong++;</w:t>
      </w:r>
    </w:p>
    <w:p>
      <w:pPr>
        <w:spacing w:after="0" w:before="0"/>
        <w:ind w:left="567"/>
        <w:jc w:val="left"/>
      </w:pPr>
      <w:r>
        <w:rPr>
          <w:rFonts w:ascii="Courier New" w:hAnsi="Courier New" w:eastAsia="Courier New"/>
          <w:b w:val="0"/>
          <w:i w:val="0"/>
          <w:sz w:val="22"/>
        </w:rPr>
        <w:t xml:space="preserve">            if(strcasecmp(cur-&gt;phong.loaiPhong, "don")==0) dDon++;</w:t>
      </w:r>
    </w:p>
    <w:p>
      <w:pPr>
        <w:spacing w:after="0" w:before="0"/>
        <w:ind w:left="567"/>
        <w:jc w:val="left"/>
      </w:pPr>
      <w:r>
        <w:rPr>
          <w:rFonts w:ascii="Courier New" w:hAnsi="Courier New" w:eastAsia="Courier New"/>
          <w:b w:val="0"/>
          <w:i w:val="0"/>
          <w:sz w:val="22"/>
        </w:rPr>
        <w:t xml:space="preserve">            else if(strcasecmp(cur-&gt;phong.loaiPhong, "doi")==0) dDoi++;</w:t>
      </w:r>
    </w:p>
    <w:p>
      <w:pPr>
        <w:spacing w:after="0" w:before="0"/>
        <w:ind w:left="567"/>
        <w:jc w:val="left"/>
      </w:pPr>
      <w:r>
        <w:rPr>
          <w:rFonts w:ascii="Courier New" w:hAnsi="Courier New" w:eastAsia="Courier New"/>
          <w:b w:val="0"/>
          <w:i w:val="0"/>
          <w:sz w:val="22"/>
        </w:rPr>
        <w:t xml:space="preserve">            else if(strcasecmp(cur-&gt;phong.loaiPhong, "vip")==0) dVIP++;</w:t>
      </w:r>
    </w:p>
    <w:p>
      <w:pPr>
        <w:spacing w:after="0" w:before="0"/>
        <w:ind w:left="567"/>
        <w:jc w:val="left"/>
      </w:pPr>
      <w:r>
        <w:rPr>
          <w:rFonts w:ascii="Courier New" w:hAnsi="Courier New" w:eastAsia="Courier New"/>
          <w:b w:val="0"/>
          <w:i w:val="0"/>
          <w:sz w:val="22"/>
        </w:rPr>
        <w:t xml:space="preserve">        }</w:t>
      </w:r>
    </w:p>
    <w:p>
      <w:pPr>
        <w:spacing w:after="0" w:before="0"/>
        <w:ind w:left="567"/>
        <w:jc w:val="left"/>
      </w:pPr>
      <w:r>
        <w:rPr>
          <w:rFonts w:ascii="Courier New" w:hAnsi="Courier New" w:eastAsia="Courier New"/>
          <w:b w:val="0"/>
          <w:i w:val="0"/>
          <w:sz w:val="22"/>
        </w:rPr>
        <w:t xml:space="preserve">        if(cur-&gt;loai == 1) {</w:t>
      </w:r>
    </w:p>
    <w:p>
      <w:pPr>
        <w:spacing w:after="0" w:before="0"/>
        <w:ind w:left="567"/>
        <w:jc w:val="left"/>
      </w:pPr>
      <w:r>
        <w:rPr>
          <w:rFonts w:ascii="Courier New" w:hAnsi="Courier New" w:eastAsia="Courier New"/>
          <w:b w:val="0"/>
          <w:i w:val="0"/>
          <w:sz w:val="22"/>
        </w:rPr>
        <w:t xml:space="preserve">            Node *p = l-&gt;dau;</w:t>
      </w:r>
    </w:p>
    <w:p>
      <w:pPr>
        <w:spacing w:after="0" w:before="0"/>
        <w:ind w:left="567"/>
        <w:jc w:val="left"/>
      </w:pPr>
      <w:r>
        <w:rPr>
          <w:rFonts w:ascii="Courier New" w:hAnsi="Courier New" w:eastAsia="Courier New"/>
          <w:b w:val="0"/>
          <w:i w:val="0"/>
          <w:sz w:val="22"/>
        </w:rPr>
        <w:t xml:space="preserve">            float g = 0, th = 0;</w:t>
      </w:r>
    </w:p>
    <w:p>
      <w:pPr>
        <w:spacing w:after="0" w:before="0"/>
        <w:ind w:left="567"/>
        <w:jc w:val="left"/>
      </w:pPr>
      <w:r>
        <w:rPr>
          <w:rFonts w:ascii="Courier New" w:hAnsi="Courier New" w:eastAsia="Courier New"/>
          <w:b w:val="0"/>
          <w:i w:val="0"/>
          <w:sz w:val="22"/>
        </w:rPr>
        <w:t xml:space="preserve">            while(p) {</w:t>
      </w:r>
    </w:p>
    <w:p>
      <w:pPr>
        <w:spacing w:after="0" w:before="0"/>
        <w:ind w:left="567"/>
        <w:jc w:val="left"/>
      </w:pPr>
      <w:r>
        <w:rPr>
          <w:rFonts w:ascii="Courier New" w:hAnsi="Courier New" w:eastAsia="Courier New"/>
          <w:b w:val="0"/>
          <w:i w:val="0"/>
          <w:sz w:val="22"/>
        </w:rPr>
        <w:t xml:space="preserve">                if(p-&gt;loai == 0 &amp;&amp;</w:t>
      </w:r>
    </w:p>
    <w:p>
      <w:pPr>
        <w:spacing w:after="0" w:before="0"/>
        <w:ind w:left="567"/>
        <w:jc w:val="left"/>
      </w:pPr>
      <w:r>
        <w:rPr>
          <w:rFonts w:ascii="Courier New" w:hAnsi="Courier New" w:eastAsia="Courier New"/>
          <w:b w:val="0"/>
          <w:i w:val="0"/>
          <w:sz w:val="22"/>
        </w:rPr>
        <w:t xml:space="preserve">                   strcasecmp(p-&gt;phong.maPhong,</w:t>
      </w:r>
    </w:p>
    <w:p>
      <w:pPr>
        <w:spacing w:after="0" w:before="0"/>
        <w:ind w:left="567"/>
        <w:jc w:val="left"/>
      </w:pPr>
      <w:r>
        <w:rPr>
          <w:rFonts w:ascii="Courier New" w:hAnsi="Courier New" w:eastAsia="Courier New"/>
          <w:b w:val="0"/>
          <w:i w:val="0"/>
          <w:sz w:val="22"/>
        </w:rPr>
        <w:t xml:space="preserve">                       cur-&gt;khach.maPhongThue) == 0) {</w:t>
      </w:r>
    </w:p>
    <w:p>
      <w:pPr>
        <w:spacing w:after="0" w:before="0"/>
        <w:ind w:left="567"/>
        <w:jc w:val="left"/>
      </w:pPr>
      <w:r>
        <w:rPr>
          <w:rFonts w:ascii="Courier New" w:hAnsi="Courier New" w:eastAsia="Courier New"/>
          <w:b w:val="0"/>
          <w:i w:val="0"/>
          <w:sz w:val="22"/>
        </w:rPr>
        <w:t xml:space="preserve">                    g = p-&gt;phong.giaThue;</w:t>
      </w:r>
    </w:p>
    <w:p>
      <w:pPr>
        <w:spacing w:after="0" w:before="0"/>
        <w:ind w:left="567"/>
        <w:jc w:val="left"/>
      </w:pPr>
      <w:r>
        <w:rPr>
          <w:rFonts w:ascii="Courier New" w:hAnsi="Courier New" w:eastAsia="Courier New"/>
          <w:b w:val="0"/>
          <w:i w:val="0"/>
          <w:sz w:val="22"/>
        </w:rPr>
        <w:t xml:space="preserve">                    th = p-&gt;phong.thueSuat;</w:t>
      </w:r>
    </w:p>
    <w:p>
      <w:pPr>
        <w:spacing w:after="0" w:before="0"/>
        <w:ind w:left="567"/>
        <w:jc w:val="left"/>
      </w:pPr>
      <w:r>
        <w:rPr>
          <w:rFonts w:ascii="Courier New" w:hAnsi="Courier New" w:eastAsia="Courier New"/>
          <w:b w:val="0"/>
          <w:i w:val="0"/>
          <w:sz w:val="22"/>
        </w:rPr>
        <w:t xml:space="preserve">                    break;</w:t>
      </w:r>
    </w:p>
    <w:p>
      <w:pPr>
        <w:spacing w:after="0" w:before="0"/>
        <w:ind w:left="567"/>
        <w:jc w:val="left"/>
      </w:pPr>
      <w:r>
        <w:rPr>
          <w:rFonts w:ascii="Courier New" w:hAnsi="Courier New" w:eastAsia="Courier New"/>
          <w:b w:val="0"/>
          <w:i w:val="0"/>
          <w:sz w:val="22"/>
        </w:rPr>
        <w:t xml:space="preserve">                }</w:t>
      </w:r>
    </w:p>
    <w:p>
      <w:pPr>
        <w:spacing w:after="0" w:before="0"/>
        <w:ind w:left="567"/>
        <w:jc w:val="left"/>
      </w:pPr>
      <w:r>
        <w:rPr>
          <w:rFonts w:ascii="Courier New" w:hAnsi="Courier New" w:eastAsia="Courier New"/>
          <w:b w:val="0"/>
          <w:i w:val="0"/>
          <w:sz w:val="22"/>
        </w:rPr>
        <w:t xml:space="preserve">                p = p-&gt;next;</w:t>
      </w:r>
    </w:p>
    <w:p>
      <w:pPr>
        <w:spacing w:after="0" w:before="0"/>
        <w:ind w:left="567"/>
        <w:jc w:val="left"/>
      </w:pPr>
      <w:r>
        <w:rPr>
          <w:rFonts w:ascii="Courier New" w:hAnsi="Courier New" w:eastAsia="Courier New"/>
          <w:b w:val="0"/>
          <w:i w:val="0"/>
          <w:sz w:val="22"/>
        </w:rPr>
        <w:t xml:space="preserve">            }</w:t>
      </w:r>
    </w:p>
    <w:p>
      <w:pPr>
        <w:spacing w:after="0" w:before="0"/>
        <w:ind w:left="567"/>
        <w:jc w:val="left"/>
      </w:pPr>
      <w:r>
        <w:rPr>
          <w:rFonts w:ascii="Courier New" w:hAnsi="Courier New" w:eastAsia="Courier New"/>
          <w:b w:val="0"/>
          <w:i w:val="0"/>
          <w:sz w:val="22"/>
        </w:rPr>
        <w:t xml:space="preserve">            doanhThu += cur-&gt;khach.soDem * g * th / 100.0;</w:t>
      </w:r>
    </w:p>
    <w:p>
      <w:pPr>
        <w:spacing w:after="0" w:before="0"/>
        <w:ind w:left="567"/>
        <w:jc w:val="left"/>
      </w:pPr>
      <w:r>
        <w:rPr>
          <w:rFonts w:ascii="Courier New" w:hAnsi="Courier New" w:eastAsia="Courier New"/>
          <w:b w:val="0"/>
          <w:i w:val="0"/>
          <w:sz w:val="22"/>
        </w:rPr>
        <w:t xml:space="preserve">        }</w:t>
      </w:r>
    </w:p>
    <w:p>
      <w:pPr>
        <w:spacing w:after="0" w:before="0"/>
        <w:ind w:left="567"/>
        <w:jc w:val="left"/>
      </w:pPr>
      <w:r>
        <w:rPr>
          <w:rFonts w:ascii="Courier New" w:hAnsi="Courier New" w:eastAsia="Courier New"/>
          <w:b w:val="0"/>
          <w:i w:val="0"/>
          <w:sz w:val="22"/>
        </w:rPr>
        <w:t xml:space="preserve">        cur = cur-&gt;next;</w:t>
      </w:r>
    </w:p>
    <w:p>
      <w:pPr>
        <w:spacing w:after="0" w:before="0"/>
        <w:ind w:left="567"/>
        <w:jc w:val="left"/>
      </w:pPr>
      <w:r>
        <w:rPr>
          <w:rFonts w:ascii="Courier New" w:hAnsi="Courier New" w:eastAsia="Courier New"/>
          <w:b w:val="0"/>
          <w:i w:val="0"/>
          <w:sz w:val="22"/>
        </w:rPr>
        <w:t xml:space="preserve">    }</w:t>
      </w:r>
    </w:p>
    <w:p>
      <w:pPr>
        <w:spacing w:after="0" w:before="0"/>
        <w:ind w:left="567"/>
        <w:jc w:val="left"/>
      </w:pPr>
      <w:r>
        <w:rPr>
          <w:rFonts w:ascii="Courier New" w:hAnsi="Courier New" w:eastAsia="Courier New"/>
          <w:b w:val="0"/>
          <w:i w:val="0"/>
          <w:sz w:val="22"/>
        </w:rPr>
        <w:t xml:space="preserve">    printf("\n========== THONG KE ==========\n");</w:t>
      </w:r>
    </w:p>
    <w:p>
      <w:pPr>
        <w:spacing w:after="0" w:before="0"/>
        <w:ind w:left="567"/>
        <w:jc w:val="left"/>
      </w:pPr>
      <w:r>
        <w:rPr>
          <w:rFonts w:ascii="Courier New" w:hAnsi="Courier New" w:eastAsia="Courier New"/>
          <w:b w:val="0"/>
          <w:i w:val="0"/>
          <w:sz w:val="22"/>
        </w:rPr>
        <w:t xml:space="preserve">    printf("  Tong so phong:       %d\n", tt);</w:t>
      </w:r>
    </w:p>
    <w:p>
      <w:pPr>
        <w:spacing w:after="0" w:before="0"/>
        <w:ind w:left="567"/>
        <w:jc w:val="left"/>
      </w:pPr>
      <w:r>
        <w:rPr>
          <w:rFonts w:ascii="Courier New" w:hAnsi="Courier New" w:eastAsia="Courier New"/>
          <w:b w:val="0"/>
          <w:i w:val="0"/>
          <w:sz w:val="22"/>
        </w:rPr>
        <w:t xml:space="preserve">    printf("  Phong dang thue:     %d\n", dThue);</w:t>
      </w:r>
    </w:p>
    <w:p>
      <w:pPr>
        <w:spacing w:after="0" w:before="0"/>
        <w:ind w:left="567"/>
        <w:jc w:val="left"/>
      </w:pPr>
      <w:r>
        <w:rPr>
          <w:rFonts w:ascii="Courier New" w:hAnsi="Courier New" w:eastAsia="Courier New"/>
          <w:b w:val="0"/>
          <w:i w:val="0"/>
          <w:sz w:val="22"/>
        </w:rPr>
        <w:t xml:space="preserve">    printf("  Phong trong:         %d\n", tTrong);</w:t>
      </w:r>
    </w:p>
    <w:p>
      <w:pPr>
        <w:spacing w:after="0" w:before="0"/>
        <w:ind w:left="567"/>
        <w:jc w:val="left"/>
      </w:pPr>
      <w:r>
        <w:rPr>
          <w:rFonts w:ascii="Courier New" w:hAnsi="Courier New" w:eastAsia="Courier New"/>
          <w:b w:val="0"/>
          <w:i w:val="0"/>
          <w:sz w:val="22"/>
        </w:rPr>
        <w:t xml:space="preserve">    printf("  Phong loai Don:      %d\n", dDon);</w:t>
      </w:r>
    </w:p>
    <w:p>
      <w:pPr>
        <w:spacing w:after="0" w:before="0"/>
        <w:ind w:left="567"/>
        <w:jc w:val="left"/>
      </w:pPr>
      <w:r>
        <w:rPr>
          <w:rFonts w:ascii="Courier New" w:hAnsi="Courier New" w:eastAsia="Courier New"/>
          <w:b w:val="0"/>
          <w:i w:val="0"/>
          <w:sz w:val="22"/>
        </w:rPr>
        <w:t xml:space="preserve">    printf("  Phong loai Doi:      %d\n", dDoi);</w:t>
      </w:r>
    </w:p>
    <w:p>
      <w:pPr>
        <w:spacing w:after="0" w:before="0"/>
        <w:ind w:left="567"/>
        <w:jc w:val="left"/>
      </w:pPr>
      <w:r>
        <w:rPr>
          <w:rFonts w:ascii="Courier New" w:hAnsi="Courier New" w:eastAsia="Courier New"/>
          <w:b w:val="0"/>
          <w:i w:val="0"/>
          <w:sz w:val="22"/>
        </w:rPr>
        <w:t xml:space="preserve">    printf("  Phong loai VIP:      %d\n", dVIP);</w:t>
      </w:r>
    </w:p>
    <w:p>
      <w:pPr>
        <w:spacing w:after="0" w:before="0"/>
        <w:ind w:left="567"/>
        <w:jc w:val="left"/>
      </w:pPr>
      <w:r>
        <w:rPr>
          <w:rFonts w:ascii="Courier New" w:hAnsi="Courier New" w:eastAsia="Courier New"/>
          <w:b w:val="0"/>
          <w:i w:val="0"/>
          <w:sz w:val="22"/>
        </w:rPr>
        <w:t xml:space="preserve">    printf("  Tong so khach:       %d\n", tk);</w:t>
      </w:r>
    </w:p>
    <w:p>
      <w:pPr>
        <w:spacing w:after="0" w:before="0"/>
        <w:ind w:left="567"/>
        <w:jc w:val="left"/>
      </w:pPr>
      <w:r>
        <w:rPr>
          <w:rFonts w:ascii="Courier New" w:hAnsi="Courier New" w:eastAsia="Courier New"/>
          <w:b w:val="0"/>
          <w:i w:val="0"/>
          <w:sz w:val="22"/>
        </w:rPr>
        <w:t xml:space="preserve">    printf("  Tong doanh thu thue: %.0f VND\n", doanhThu);</w:t>
      </w:r>
    </w:p>
    <w:p>
      <w:pPr>
        <w:spacing w:after="0" w:before="0"/>
        <w:ind w:left="567"/>
        <w:jc w:val="left"/>
      </w:pPr>
      <w:r>
        <w:rPr>
          <w:rFonts w:ascii="Courier New" w:hAnsi="Courier New" w:eastAsia="Courier New"/>
          <w:b w:val="0"/>
          <w:i w:val="0"/>
          <w:sz w:val="22"/>
        </w:rPr>
        <w:t xml:space="preserve">    printf("==============================\n");</w:t>
      </w:r>
    </w:p>
    <w:p>
      <w:pPr>
        <w:spacing w:after="0" w:before="0"/>
        <w:ind w:left="567"/>
        <w:jc w:val="left"/>
      </w:pPr>
      <w:r>
        <w:rPr>
          <w:rFonts w:ascii="Courier New" w:hAnsi="Courier New" w:eastAsia="Courier New"/>
          <w:b w:val="0"/>
          <w:i w:val="0"/>
          <w:sz w:val="22"/>
        </w:rPr>
        <w:t>}</w:t>
      </w:r>
    </w:p>
    <w:p>
      <w:pPr>
        <w:spacing w:after="120" w:before="0"/>
        <w:jc w:val="both"/>
      </w:pPr>
    </w:p>
    <w:p>
      <w:pPr>
        <w:spacing w:after="120" w:before="240"/>
        <w:jc w:val="both"/>
      </w:pPr>
      <w:r>
        <w:rPr>
          <w:rFonts w:ascii="Times New Roman" w:hAnsi="Times New Roman" w:eastAsia="Times New Roman"/>
          <w:b/>
          <w:i w:val="0"/>
          <w:sz w:val="26"/>
        </w:rPr>
        <w:t>4.3. Hàm main và tổ chức menu</w:t>
      </w:r>
    </w:p>
    <w:p>
      <w:pPr>
        <w:spacing w:after="120" w:before="0"/>
        <w:jc w:val="both"/>
      </w:pPr>
    </w:p>
    <w:p>
      <w:pPr>
        <w:spacing w:after="0" w:before="0"/>
        <w:ind w:left="567"/>
        <w:jc w:val="left"/>
      </w:pPr>
      <w:r>
        <w:rPr>
          <w:rFonts w:ascii="Courier New" w:hAnsi="Courier New" w:eastAsia="Courier New"/>
          <w:b w:val="0"/>
          <w:i w:val="0"/>
          <w:sz w:val="22"/>
        </w:rPr>
        <w:t>int main() {</w:t>
      </w:r>
    </w:p>
    <w:p>
      <w:pPr>
        <w:spacing w:after="0" w:before="0"/>
        <w:ind w:left="567"/>
        <w:jc w:val="left"/>
      </w:pPr>
      <w:r>
        <w:rPr>
          <w:rFonts w:ascii="Courier New" w:hAnsi="Courier New" w:eastAsia="Courier New"/>
          <w:b w:val="0"/>
          <w:i w:val="0"/>
          <w:sz w:val="22"/>
        </w:rPr>
        <w:t xml:space="preserve">    LinkedList list;</w:t>
      </w:r>
    </w:p>
    <w:p>
      <w:pPr>
        <w:spacing w:after="0" w:before="0"/>
        <w:ind w:left="567"/>
        <w:jc w:val="left"/>
      </w:pPr>
      <w:r>
        <w:rPr>
          <w:rFonts w:ascii="Courier New" w:hAnsi="Courier New" w:eastAsia="Courier New"/>
          <w:b w:val="0"/>
          <w:i w:val="0"/>
          <w:sz w:val="22"/>
        </w:rPr>
        <w:t xml:space="preserve">    khoiTao(&amp;list);</w:t>
      </w:r>
    </w:p>
    <w:p>
      <w:pPr>
        <w:spacing w:after="0" w:before="0"/>
        <w:ind w:left="567"/>
        <w:jc w:val="left"/>
      </w:pPr>
      <w:r>
        <w:rPr>
          <w:rFonts w:ascii="Courier New" w:hAnsi="Courier New" w:eastAsia="Courier New"/>
          <w:b w:val="0"/>
          <w:i w:val="0"/>
          <w:sz w:val="22"/>
        </w:rPr>
        <w:t xml:space="preserve">    docFilePhong(&amp;list);</w:t>
      </w:r>
    </w:p>
    <w:p>
      <w:pPr>
        <w:spacing w:after="0" w:before="0"/>
        <w:ind w:left="567"/>
        <w:jc w:val="left"/>
      </w:pPr>
      <w:r>
        <w:rPr>
          <w:rFonts w:ascii="Courier New" w:hAnsi="Courier New" w:eastAsia="Courier New"/>
          <w:b w:val="0"/>
          <w:i w:val="0"/>
          <w:sz w:val="22"/>
        </w:rPr>
        <w:t xml:space="preserve">    docFileKhach(&amp;list);</w:t>
      </w:r>
    </w:p>
    <w:p>
      <w:pPr>
        <w:spacing w:after="0" w:before="0"/>
        <w:ind w:left="567"/>
        <w:jc w:val="left"/>
      </w:pPr>
      <w:r>
        <w:rPr>
          <w:rFonts w:ascii="Courier New" w:hAnsi="Courier New" w:eastAsia="Courier New"/>
          <w:b w:val="0"/>
          <w:i w:val="0"/>
          <w:sz w:val="22"/>
        </w:rPr>
        <w:t xml:space="preserve">    int chon; char tam[10];</w:t>
      </w:r>
    </w:p>
    <w:p>
      <w:pPr>
        <w:spacing w:after="0" w:before="0"/>
        <w:ind w:left="567"/>
        <w:jc w:val="left"/>
      </w:pPr>
      <w:r>
        <w:rPr>
          <w:rFonts w:ascii="Courier New" w:hAnsi="Courier New" w:eastAsia="Courier New"/>
          <w:b w:val="0"/>
          <w:i w:val="0"/>
          <w:sz w:val="22"/>
        </w:rPr>
        <w:t xml:space="preserve">    do {</w:t>
      </w:r>
    </w:p>
    <w:p>
      <w:pPr>
        <w:spacing w:after="0" w:before="0"/>
        <w:ind w:left="567"/>
        <w:jc w:val="left"/>
      </w:pPr>
      <w:r>
        <w:rPr>
          <w:rFonts w:ascii="Courier New" w:hAnsi="Courier New" w:eastAsia="Courier New"/>
          <w:b w:val="0"/>
          <w:i w:val="0"/>
          <w:sz w:val="22"/>
        </w:rPr>
        <w:t xml:space="preserve">        hienThiMenu();</w:t>
      </w:r>
    </w:p>
    <w:p>
      <w:pPr>
        <w:spacing w:after="0" w:before="0"/>
        <w:ind w:left="567"/>
        <w:jc w:val="left"/>
      </w:pPr>
      <w:r>
        <w:rPr>
          <w:rFonts w:ascii="Courier New" w:hAnsi="Courier New" w:eastAsia="Courier New"/>
          <w:b w:val="0"/>
          <w:i w:val="0"/>
          <w:sz w:val="22"/>
        </w:rPr>
        <w:t xml:space="preserve">        fgets(tam, 10, stdin);</w:t>
      </w:r>
    </w:p>
    <w:p>
      <w:pPr>
        <w:spacing w:after="0" w:before="0"/>
        <w:ind w:left="567"/>
        <w:jc w:val="left"/>
      </w:pPr>
      <w:r>
        <w:rPr>
          <w:rFonts w:ascii="Courier New" w:hAnsi="Courier New" w:eastAsia="Courier New"/>
          <w:b w:val="0"/>
          <w:i w:val="0"/>
          <w:sz w:val="22"/>
        </w:rPr>
        <w:t xml:space="preserve">        chon = atoi(tam);</w:t>
      </w:r>
    </w:p>
    <w:p>
      <w:pPr>
        <w:spacing w:after="0" w:before="0"/>
        <w:ind w:left="567"/>
        <w:jc w:val="left"/>
      </w:pPr>
      <w:r>
        <w:rPr>
          <w:rFonts w:ascii="Courier New" w:hAnsi="Courier New" w:eastAsia="Courier New"/>
          <w:b w:val="0"/>
          <w:i w:val="0"/>
          <w:sz w:val="22"/>
        </w:rPr>
        <w:t xml:space="preserve">        switch(chon) {</w:t>
      </w:r>
    </w:p>
    <w:p>
      <w:pPr>
        <w:spacing w:after="0" w:before="0"/>
        <w:ind w:left="567"/>
        <w:jc w:val="left"/>
      </w:pPr>
      <w:r>
        <w:rPr>
          <w:rFonts w:ascii="Courier New" w:hAnsi="Courier New" w:eastAsia="Courier New"/>
          <w:b w:val="0"/>
          <w:i w:val="0"/>
          <w:sz w:val="22"/>
        </w:rPr>
        <w:t xml:space="preserve">            case 1: menuPhong(&amp;list); break;</w:t>
      </w:r>
    </w:p>
    <w:p>
      <w:pPr>
        <w:spacing w:after="0" w:before="0"/>
        <w:ind w:left="567"/>
        <w:jc w:val="left"/>
      </w:pPr>
      <w:r>
        <w:rPr>
          <w:rFonts w:ascii="Courier New" w:hAnsi="Courier New" w:eastAsia="Courier New"/>
          <w:b w:val="0"/>
          <w:i w:val="0"/>
          <w:sz w:val="22"/>
        </w:rPr>
        <w:t xml:space="preserve">            case 2: menuKhach(&amp;list); break;</w:t>
      </w:r>
    </w:p>
    <w:p>
      <w:pPr>
        <w:spacing w:after="0" w:before="0"/>
        <w:ind w:left="567"/>
        <w:jc w:val="left"/>
      </w:pPr>
      <w:r>
        <w:rPr>
          <w:rFonts w:ascii="Courier New" w:hAnsi="Courier New" w:eastAsia="Courier New"/>
          <w:b w:val="0"/>
          <w:i w:val="0"/>
          <w:sz w:val="22"/>
        </w:rPr>
        <w:t xml:space="preserve">            case 3: menuSapXep(&amp;list); break;</w:t>
      </w:r>
    </w:p>
    <w:p>
      <w:pPr>
        <w:spacing w:after="0" w:before="0"/>
        <w:ind w:left="567"/>
        <w:jc w:val="left"/>
      </w:pPr>
      <w:r>
        <w:rPr>
          <w:rFonts w:ascii="Courier New" w:hAnsi="Courier New" w:eastAsia="Courier New"/>
          <w:b w:val="0"/>
          <w:i w:val="0"/>
          <w:sz w:val="22"/>
        </w:rPr>
        <w:t xml:space="preserve">            case 4: menuMaxMin(&amp;list); break;</w:t>
      </w:r>
    </w:p>
    <w:p>
      <w:pPr>
        <w:spacing w:after="0" w:before="0"/>
        <w:ind w:left="567"/>
        <w:jc w:val="left"/>
      </w:pPr>
      <w:r>
        <w:rPr>
          <w:rFonts w:ascii="Courier New" w:hAnsi="Courier New" w:eastAsia="Courier New"/>
          <w:b w:val="0"/>
          <w:i w:val="0"/>
          <w:sz w:val="22"/>
        </w:rPr>
        <w:t xml:space="preserve">            case 5: thongKe(&amp;list); break;</w:t>
      </w:r>
    </w:p>
    <w:p>
      <w:pPr>
        <w:spacing w:after="0" w:before="0"/>
        <w:ind w:left="567"/>
        <w:jc w:val="left"/>
      </w:pPr>
      <w:r>
        <w:rPr>
          <w:rFonts w:ascii="Courier New" w:hAnsi="Courier New" w:eastAsia="Courier New"/>
          <w:b w:val="0"/>
          <w:i w:val="0"/>
          <w:sz w:val="22"/>
        </w:rPr>
        <w:t xml:space="preserve">            case 6: luuFilePhong(&amp;list);</w:t>
      </w:r>
    </w:p>
    <w:p>
      <w:pPr>
        <w:spacing w:after="0" w:before="0"/>
        <w:ind w:left="567"/>
        <w:jc w:val="left"/>
      </w:pPr>
      <w:r>
        <w:rPr>
          <w:rFonts w:ascii="Courier New" w:hAnsi="Courier New" w:eastAsia="Courier New"/>
          <w:b w:val="0"/>
          <w:i w:val="0"/>
          <w:sz w:val="22"/>
        </w:rPr>
        <w:t xml:space="preserve">                   luuFileKhach(&amp;list); break;</w:t>
      </w:r>
    </w:p>
    <w:p>
      <w:pPr>
        <w:spacing w:after="0" w:before="0"/>
        <w:ind w:left="567"/>
        <w:jc w:val="left"/>
      </w:pPr>
      <w:r>
        <w:rPr>
          <w:rFonts w:ascii="Courier New" w:hAnsi="Courier New" w:eastAsia="Courier New"/>
          <w:b w:val="0"/>
          <w:i w:val="0"/>
          <w:sz w:val="22"/>
        </w:rPr>
        <w:t xml:space="preserve">            case 7: docFilePhong(&amp;list);</w:t>
      </w:r>
    </w:p>
    <w:p>
      <w:pPr>
        <w:spacing w:after="0" w:before="0"/>
        <w:ind w:left="567"/>
        <w:jc w:val="left"/>
      </w:pPr>
      <w:r>
        <w:rPr>
          <w:rFonts w:ascii="Courier New" w:hAnsi="Courier New" w:eastAsia="Courier New"/>
          <w:b w:val="0"/>
          <w:i w:val="0"/>
          <w:sz w:val="22"/>
        </w:rPr>
        <w:t xml:space="preserve">                   docFileKhach(&amp;list); break;</w:t>
      </w:r>
    </w:p>
    <w:p>
      <w:pPr>
        <w:spacing w:after="0" w:before="0"/>
        <w:ind w:left="567"/>
        <w:jc w:val="left"/>
      </w:pPr>
      <w:r>
        <w:rPr>
          <w:rFonts w:ascii="Courier New" w:hAnsi="Courier New" w:eastAsia="Courier New"/>
          <w:b w:val="0"/>
          <w:i w:val="0"/>
          <w:sz w:val="22"/>
        </w:rPr>
        <w:t xml:space="preserve">            case 0: luuFilePhong(&amp;list);</w:t>
      </w:r>
    </w:p>
    <w:p>
      <w:pPr>
        <w:spacing w:after="0" w:before="0"/>
        <w:ind w:left="567"/>
        <w:jc w:val="left"/>
      </w:pPr>
      <w:r>
        <w:rPr>
          <w:rFonts w:ascii="Courier New" w:hAnsi="Courier New" w:eastAsia="Courier New"/>
          <w:b w:val="0"/>
          <w:i w:val="0"/>
          <w:sz w:val="22"/>
        </w:rPr>
        <w:t xml:space="preserve">                   luuFileKhach(&amp;list);</w:t>
      </w:r>
    </w:p>
    <w:p>
      <w:pPr>
        <w:spacing w:after="0" w:before="0"/>
        <w:ind w:left="567"/>
        <w:jc w:val="left"/>
      </w:pPr>
      <w:r>
        <w:rPr>
          <w:rFonts w:ascii="Courier New" w:hAnsi="Courier New" w:eastAsia="Courier New"/>
          <w:b w:val="0"/>
          <w:i w:val="0"/>
          <w:sz w:val="22"/>
        </w:rPr>
        <w:t xml:space="preserve">                   huyDS(&amp;list);</w:t>
      </w:r>
    </w:p>
    <w:p>
      <w:pPr>
        <w:spacing w:after="0" w:before="0"/>
        <w:ind w:left="567"/>
        <w:jc w:val="left"/>
      </w:pPr>
      <w:r>
        <w:rPr>
          <w:rFonts w:ascii="Courier New" w:hAnsi="Courier New" w:eastAsia="Courier New"/>
          <w:b w:val="0"/>
          <w:i w:val="0"/>
          <w:sz w:val="22"/>
        </w:rPr>
        <w:t xml:space="preserve">                   printf("Cam on!\n"); break;</w:t>
      </w:r>
    </w:p>
    <w:p>
      <w:pPr>
        <w:spacing w:after="0" w:before="0"/>
        <w:ind w:left="567"/>
        <w:jc w:val="left"/>
      </w:pPr>
      <w:r>
        <w:rPr>
          <w:rFonts w:ascii="Courier New" w:hAnsi="Courier New" w:eastAsia="Courier New"/>
          <w:b w:val="0"/>
          <w:i w:val="0"/>
          <w:sz w:val="22"/>
        </w:rPr>
        <w:t xml:space="preserve">            default: printf("Chon sai!\n");</w:t>
      </w:r>
    </w:p>
    <w:p>
      <w:pPr>
        <w:spacing w:after="0" w:before="0"/>
        <w:ind w:left="567"/>
        <w:jc w:val="left"/>
      </w:pPr>
      <w:r>
        <w:rPr>
          <w:rFonts w:ascii="Courier New" w:hAnsi="Courier New" w:eastAsia="Courier New"/>
          <w:b w:val="0"/>
          <w:i w:val="0"/>
          <w:sz w:val="22"/>
        </w:rPr>
        <w:t xml:space="preserve">        }</w:t>
      </w:r>
    </w:p>
    <w:p>
      <w:pPr>
        <w:spacing w:after="0" w:before="0"/>
        <w:ind w:left="567"/>
        <w:jc w:val="left"/>
      </w:pPr>
      <w:r>
        <w:rPr>
          <w:rFonts w:ascii="Courier New" w:hAnsi="Courier New" w:eastAsia="Courier New"/>
          <w:b w:val="0"/>
          <w:i w:val="0"/>
          <w:sz w:val="22"/>
        </w:rPr>
        <w:t xml:space="preserve">    } while(chon != 0);</w:t>
      </w:r>
    </w:p>
    <w:p>
      <w:pPr>
        <w:spacing w:after="0" w:before="0"/>
        <w:ind w:left="567"/>
        <w:jc w:val="left"/>
      </w:pPr>
      <w:r>
        <w:rPr>
          <w:rFonts w:ascii="Courier New" w:hAnsi="Courier New" w:eastAsia="Courier New"/>
          <w:b w:val="0"/>
          <w:i w:val="0"/>
          <w:sz w:val="22"/>
        </w:rPr>
        <w:t xml:space="preserve">    return 0;</w:t>
      </w:r>
    </w:p>
    <w:p>
      <w:pPr>
        <w:spacing w:after="0" w:before="0"/>
        <w:ind w:left="567"/>
        <w:jc w:val="left"/>
      </w:pPr>
      <w:r>
        <w:rPr>
          <w:rFonts w:ascii="Courier New" w:hAnsi="Courier New" w:eastAsia="Courier New"/>
          <w:b w:val="0"/>
          <w:i w:val="0"/>
          <w:sz w:val="22"/>
        </w:rPr>
        <w:t>}</w:t>
      </w:r>
    </w:p>
    <w:p>
      <w:pPr>
        <w:spacing w:after="120" w:before="0"/>
        <w:jc w:val="both"/>
      </w:pPr>
    </w:p>
    <w:p>
      <w:pPr>
        <w:spacing w:after="120" w:before="0"/>
        <w:jc w:val="both"/>
      </w:pPr>
    </w:p>
    <w:p>
      <w:r>
        <w:br w:type="page"/>
      </w:r>
    </w:p>
    <w:p>
      <w:pPr>
        <w:spacing w:after="120" w:before="240"/>
        <w:jc w:val="both"/>
      </w:pPr>
      <w:r>
        <w:rPr>
          <w:rFonts w:ascii="Times New Roman" w:hAnsi="Times New Roman" w:eastAsia="Times New Roman"/>
          <w:b/>
          <w:i w:val="0"/>
          <w:sz w:val="28"/>
        </w:rPr>
        <w:t>5. KIỂM THỬ - LẬP BỘ TEST</w:t>
      </w:r>
    </w:p>
    <w:p>
      <w:pPr>
        <w:spacing w:after="120" w:before="240"/>
        <w:jc w:val="both"/>
      </w:pPr>
      <w:r>
        <w:rPr>
          <w:rFonts w:ascii="Times New Roman" w:hAnsi="Times New Roman" w:eastAsia="Times New Roman"/>
          <w:b/>
          <w:i w:val="0"/>
          <w:sz w:val="26"/>
        </w:rPr>
        <w:t>5.1. Bộ dữ liệu mẫu</w:t>
      </w:r>
    </w:p>
    <w:p>
      <w:pPr>
        <w:spacing w:after="120" w:before="0"/>
        <w:jc w:val="both"/>
      </w:pPr>
      <w:r>
        <w:rPr>
          <w:rFonts w:ascii="Times New Roman" w:hAnsi="Times New Roman" w:eastAsia="Times New Roman"/>
          <w:b/>
          <w:i w:val="0"/>
          <w:sz w:val="26"/>
        </w:rPr>
        <w:t>Dữ liệu phòng mẫu:</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Borders>
              <w:top w:val="single" w:sz="4" w:space="0" w:color="000000"/>
              <w:left w:val="single" w:sz="4" w:space="0" w:color="000000"/>
              <w:bottom w:val="single" w:sz="4" w:space="0" w:color="000000"/>
              <w:right w:val="single" w:sz="4" w:space="0" w:color="000000"/>
            </w:tcBorders>
            <w:shd w:fill="D9E2F3" w:val="clear"/>
          </w:tcPr>
          <w:p>
            <w:r>
              <w:t>Mã phòng</w:t>
            </w:r>
          </w:p>
        </w:tc>
        <w:tc>
          <w:tcPr>
            <w:tcW w:type="dxa" w:w="1881"/>
            <w:tcBorders>
              <w:top w:val="single" w:sz="4" w:space="0" w:color="000000"/>
              <w:left w:val="single" w:sz="4" w:space="0" w:color="000000"/>
              <w:bottom w:val="single" w:sz="4" w:space="0" w:color="000000"/>
              <w:right w:val="single" w:sz="4" w:space="0" w:color="000000"/>
            </w:tcBorders>
            <w:shd w:fill="D9E2F3" w:val="clear"/>
          </w:tcPr>
          <w:p>
            <w:r>
              <w:t>Loại</w:t>
            </w:r>
          </w:p>
        </w:tc>
        <w:tc>
          <w:tcPr>
            <w:tcW w:type="dxa" w:w="1881"/>
            <w:tcBorders>
              <w:top w:val="single" w:sz="4" w:space="0" w:color="000000"/>
              <w:left w:val="single" w:sz="4" w:space="0" w:color="000000"/>
              <w:bottom w:val="single" w:sz="4" w:space="0" w:color="000000"/>
              <w:right w:val="single" w:sz="4" w:space="0" w:color="000000"/>
            </w:tcBorders>
            <w:shd w:fill="D9E2F3" w:val="clear"/>
          </w:tcPr>
          <w:p>
            <w:r>
              <w:t>Giá thuê</w:t>
            </w:r>
          </w:p>
        </w:tc>
        <w:tc>
          <w:tcPr>
            <w:tcW w:type="dxa" w:w="1881"/>
            <w:tcBorders>
              <w:top w:val="single" w:sz="4" w:space="0" w:color="000000"/>
              <w:left w:val="single" w:sz="4" w:space="0" w:color="000000"/>
              <w:bottom w:val="single" w:sz="4" w:space="0" w:color="000000"/>
              <w:right w:val="single" w:sz="4" w:space="0" w:color="000000"/>
            </w:tcBorders>
            <w:shd w:fill="D9E2F3" w:val="clear"/>
          </w:tcPr>
          <w:p>
            <w:r>
              <w:t>Trạng thái</w:t>
            </w:r>
          </w:p>
        </w:tc>
        <w:tc>
          <w:tcPr>
            <w:tcW w:type="dxa" w:w="1881"/>
            <w:tcBorders>
              <w:top w:val="single" w:sz="4" w:space="0" w:color="000000"/>
              <w:left w:val="single" w:sz="4" w:space="0" w:color="000000"/>
              <w:bottom w:val="single" w:sz="4" w:space="0" w:color="000000"/>
              <w:right w:val="single" w:sz="4" w:space="0" w:color="000000"/>
            </w:tcBorders>
            <w:shd w:fill="D9E2F3" w:val="clear"/>
          </w:tcPr>
          <w:p>
            <w:r>
              <w:t>Thuế suất</w:t>
            </w:r>
          </w:p>
        </w:tc>
      </w:tr>
      <w:tr>
        <w:tc>
          <w:tcPr>
            <w:tcW w:type="dxa" w:w="1881"/>
            <w:tcBorders>
              <w:top w:val="single" w:sz="4" w:space="0" w:color="000000"/>
              <w:left w:val="single" w:sz="4" w:space="0" w:color="000000"/>
              <w:bottom w:val="single" w:sz="4" w:space="0" w:color="000000"/>
              <w:right w:val="single" w:sz="4" w:space="0" w:color="000000"/>
            </w:tcBorders>
          </w:tcPr>
          <w:p>
            <w:r>
              <w:t>P001</w:t>
            </w:r>
          </w:p>
        </w:tc>
        <w:tc>
          <w:tcPr>
            <w:tcW w:type="dxa" w:w="1881"/>
            <w:tcBorders>
              <w:top w:val="single" w:sz="4" w:space="0" w:color="000000"/>
              <w:left w:val="single" w:sz="4" w:space="0" w:color="000000"/>
              <w:bottom w:val="single" w:sz="4" w:space="0" w:color="000000"/>
              <w:right w:val="single" w:sz="4" w:space="0" w:color="000000"/>
            </w:tcBorders>
          </w:tcPr>
          <w:p>
            <w:r>
              <w:t>Đơn</w:t>
            </w:r>
          </w:p>
        </w:tc>
        <w:tc>
          <w:tcPr>
            <w:tcW w:type="dxa" w:w="1881"/>
            <w:tcBorders>
              <w:top w:val="single" w:sz="4" w:space="0" w:color="000000"/>
              <w:left w:val="single" w:sz="4" w:space="0" w:color="000000"/>
              <w:bottom w:val="single" w:sz="4" w:space="0" w:color="000000"/>
              <w:right w:val="single" w:sz="4" w:space="0" w:color="000000"/>
            </w:tcBorders>
          </w:tcPr>
          <w:p>
            <w:r>
              <w:t>500,000 VND</w:t>
            </w:r>
          </w:p>
        </w:tc>
        <w:tc>
          <w:tcPr>
            <w:tcW w:type="dxa" w:w="1881"/>
            <w:tcBorders>
              <w:top w:val="single" w:sz="4" w:space="0" w:color="000000"/>
              <w:left w:val="single" w:sz="4" w:space="0" w:color="000000"/>
              <w:bottom w:val="single" w:sz="4" w:space="0" w:color="000000"/>
              <w:right w:val="single" w:sz="4" w:space="0" w:color="000000"/>
            </w:tcBorders>
          </w:tcPr>
          <w:p>
            <w:r>
              <w:t>Có khách</w:t>
            </w:r>
          </w:p>
        </w:tc>
        <w:tc>
          <w:tcPr>
            <w:tcW w:type="dxa" w:w="1881"/>
            <w:tcBorders>
              <w:top w:val="single" w:sz="4" w:space="0" w:color="000000"/>
              <w:left w:val="single" w:sz="4" w:space="0" w:color="000000"/>
              <w:bottom w:val="single" w:sz="4" w:space="0" w:color="000000"/>
              <w:right w:val="single" w:sz="4" w:space="0" w:color="000000"/>
            </w:tcBorders>
          </w:tcPr>
          <w:p>
            <w:r>
              <w:t>5%</w:t>
            </w:r>
          </w:p>
        </w:tc>
      </w:tr>
      <w:tr>
        <w:tc>
          <w:tcPr>
            <w:tcW w:type="dxa" w:w="1881"/>
            <w:tcBorders>
              <w:top w:val="single" w:sz="4" w:space="0" w:color="000000"/>
              <w:left w:val="single" w:sz="4" w:space="0" w:color="000000"/>
              <w:bottom w:val="single" w:sz="4" w:space="0" w:color="000000"/>
              <w:right w:val="single" w:sz="4" w:space="0" w:color="000000"/>
            </w:tcBorders>
          </w:tcPr>
          <w:p>
            <w:r>
              <w:t>P002</w:t>
            </w:r>
          </w:p>
        </w:tc>
        <w:tc>
          <w:tcPr>
            <w:tcW w:type="dxa" w:w="1881"/>
            <w:tcBorders>
              <w:top w:val="single" w:sz="4" w:space="0" w:color="000000"/>
              <w:left w:val="single" w:sz="4" w:space="0" w:color="000000"/>
              <w:bottom w:val="single" w:sz="4" w:space="0" w:color="000000"/>
              <w:right w:val="single" w:sz="4" w:space="0" w:color="000000"/>
            </w:tcBorders>
          </w:tcPr>
          <w:p>
            <w:r>
              <w:t>Đôi</w:t>
            </w:r>
          </w:p>
        </w:tc>
        <w:tc>
          <w:tcPr>
            <w:tcW w:type="dxa" w:w="1881"/>
            <w:tcBorders>
              <w:top w:val="single" w:sz="4" w:space="0" w:color="000000"/>
              <w:left w:val="single" w:sz="4" w:space="0" w:color="000000"/>
              <w:bottom w:val="single" w:sz="4" w:space="0" w:color="000000"/>
              <w:right w:val="single" w:sz="4" w:space="0" w:color="000000"/>
            </w:tcBorders>
          </w:tcPr>
          <w:p>
            <w:r>
              <w:t>800,000 VND</w:t>
            </w:r>
          </w:p>
        </w:tc>
        <w:tc>
          <w:tcPr>
            <w:tcW w:type="dxa" w:w="1881"/>
            <w:tcBorders>
              <w:top w:val="single" w:sz="4" w:space="0" w:color="000000"/>
              <w:left w:val="single" w:sz="4" w:space="0" w:color="000000"/>
              <w:bottom w:val="single" w:sz="4" w:space="0" w:color="000000"/>
              <w:right w:val="single" w:sz="4" w:space="0" w:color="000000"/>
            </w:tcBorders>
          </w:tcPr>
          <w:p>
            <w:r>
              <w:t>Có khách</w:t>
            </w:r>
          </w:p>
        </w:tc>
        <w:tc>
          <w:tcPr>
            <w:tcW w:type="dxa" w:w="1881"/>
            <w:tcBorders>
              <w:top w:val="single" w:sz="4" w:space="0" w:color="000000"/>
              <w:left w:val="single" w:sz="4" w:space="0" w:color="000000"/>
              <w:bottom w:val="single" w:sz="4" w:space="0" w:color="000000"/>
              <w:right w:val="single" w:sz="4" w:space="0" w:color="000000"/>
            </w:tcBorders>
          </w:tcPr>
          <w:p>
            <w:r>
              <w:t>8%</w:t>
            </w:r>
          </w:p>
        </w:tc>
      </w:tr>
      <w:tr>
        <w:tc>
          <w:tcPr>
            <w:tcW w:type="dxa" w:w="1881"/>
            <w:tcBorders>
              <w:top w:val="single" w:sz="4" w:space="0" w:color="000000"/>
              <w:left w:val="single" w:sz="4" w:space="0" w:color="000000"/>
              <w:bottom w:val="single" w:sz="4" w:space="0" w:color="000000"/>
              <w:right w:val="single" w:sz="4" w:space="0" w:color="000000"/>
            </w:tcBorders>
          </w:tcPr>
          <w:p>
            <w:r>
              <w:t>P003</w:t>
            </w:r>
          </w:p>
        </w:tc>
        <w:tc>
          <w:tcPr>
            <w:tcW w:type="dxa" w:w="1881"/>
            <w:tcBorders>
              <w:top w:val="single" w:sz="4" w:space="0" w:color="000000"/>
              <w:left w:val="single" w:sz="4" w:space="0" w:color="000000"/>
              <w:bottom w:val="single" w:sz="4" w:space="0" w:color="000000"/>
              <w:right w:val="single" w:sz="4" w:space="0" w:color="000000"/>
            </w:tcBorders>
          </w:tcPr>
          <w:p>
            <w:r>
              <w:t>VIP</w:t>
            </w:r>
          </w:p>
        </w:tc>
        <w:tc>
          <w:tcPr>
            <w:tcW w:type="dxa" w:w="1881"/>
            <w:tcBorders>
              <w:top w:val="single" w:sz="4" w:space="0" w:color="000000"/>
              <w:left w:val="single" w:sz="4" w:space="0" w:color="000000"/>
              <w:bottom w:val="single" w:sz="4" w:space="0" w:color="000000"/>
              <w:right w:val="single" w:sz="4" w:space="0" w:color="000000"/>
            </w:tcBorders>
          </w:tcPr>
          <w:p>
            <w:r>
              <w:t>2,000,000 VND</w:t>
            </w:r>
          </w:p>
        </w:tc>
        <w:tc>
          <w:tcPr>
            <w:tcW w:type="dxa" w:w="1881"/>
            <w:tcBorders>
              <w:top w:val="single" w:sz="4" w:space="0" w:color="000000"/>
              <w:left w:val="single" w:sz="4" w:space="0" w:color="000000"/>
              <w:bottom w:val="single" w:sz="4" w:space="0" w:color="000000"/>
              <w:right w:val="single" w:sz="4" w:space="0" w:color="000000"/>
            </w:tcBorders>
          </w:tcPr>
          <w:p>
            <w:r>
              <w:t>Trống</w:t>
            </w:r>
          </w:p>
        </w:tc>
        <w:tc>
          <w:tcPr>
            <w:tcW w:type="dxa" w:w="1881"/>
            <w:tcBorders>
              <w:top w:val="single" w:sz="4" w:space="0" w:color="000000"/>
              <w:left w:val="single" w:sz="4" w:space="0" w:color="000000"/>
              <w:bottom w:val="single" w:sz="4" w:space="0" w:color="000000"/>
              <w:right w:val="single" w:sz="4" w:space="0" w:color="000000"/>
            </w:tcBorders>
          </w:tcPr>
          <w:p>
            <w:r>
              <w:t>10%</w:t>
            </w:r>
          </w:p>
        </w:tc>
      </w:tr>
      <w:tr>
        <w:tc>
          <w:tcPr>
            <w:tcW w:type="dxa" w:w="1881"/>
            <w:tcBorders>
              <w:top w:val="single" w:sz="4" w:space="0" w:color="000000"/>
              <w:left w:val="single" w:sz="4" w:space="0" w:color="000000"/>
              <w:bottom w:val="single" w:sz="4" w:space="0" w:color="000000"/>
              <w:right w:val="single" w:sz="4" w:space="0" w:color="000000"/>
            </w:tcBorders>
          </w:tcPr>
          <w:p>
            <w:r>
              <w:t>P004</w:t>
            </w:r>
          </w:p>
        </w:tc>
        <w:tc>
          <w:tcPr>
            <w:tcW w:type="dxa" w:w="1881"/>
            <w:tcBorders>
              <w:top w:val="single" w:sz="4" w:space="0" w:color="000000"/>
              <w:left w:val="single" w:sz="4" w:space="0" w:color="000000"/>
              <w:bottom w:val="single" w:sz="4" w:space="0" w:color="000000"/>
              <w:right w:val="single" w:sz="4" w:space="0" w:color="000000"/>
            </w:tcBorders>
          </w:tcPr>
          <w:p>
            <w:r>
              <w:t>Đôi</w:t>
            </w:r>
          </w:p>
        </w:tc>
        <w:tc>
          <w:tcPr>
            <w:tcW w:type="dxa" w:w="1881"/>
            <w:tcBorders>
              <w:top w:val="single" w:sz="4" w:space="0" w:color="000000"/>
              <w:left w:val="single" w:sz="4" w:space="0" w:color="000000"/>
              <w:bottom w:val="single" w:sz="4" w:space="0" w:color="000000"/>
              <w:right w:val="single" w:sz="4" w:space="0" w:color="000000"/>
            </w:tcBorders>
          </w:tcPr>
          <w:p>
            <w:r>
              <w:t>750,000 VND</w:t>
            </w:r>
          </w:p>
        </w:tc>
        <w:tc>
          <w:tcPr>
            <w:tcW w:type="dxa" w:w="1881"/>
            <w:tcBorders>
              <w:top w:val="single" w:sz="4" w:space="0" w:color="000000"/>
              <w:left w:val="single" w:sz="4" w:space="0" w:color="000000"/>
              <w:bottom w:val="single" w:sz="4" w:space="0" w:color="000000"/>
              <w:right w:val="single" w:sz="4" w:space="0" w:color="000000"/>
            </w:tcBorders>
          </w:tcPr>
          <w:p>
            <w:r>
              <w:t>Trống</w:t>
            </w:r>
          </w:p>
        </w:tc>
        <w:tc>
          <w:tcPr>
            <w:tcW w:type="dxa" w:w="1881"/>
            <w:tcBorders>
              <w:top w:val="single" w:sz="4" w:space="0" w:color="000000"/>
              <w:left w:val="single" w:sz="4" w:space="0" w:color="000000"/>
              <w:bottom w:val="single" w:sz="4" w:space="0" w:color="000000"/>
              <w:right w:val="single" w:sz="4" w:space="0" w:color="000000"/>
            </w:tcBorders>
          </w:tcPr>
          <w:p>
            <w:r>
              <w:t>5%</w:t>
            </w:r>
          </w:p>
        </w:tc>
      </w:tr>
      <w:tr>
        <w:tc>
          <w:tcPr>
            <w:tcW w:type="dxa" w:w="1881"/>
            <w:tcBorders>
              <w:top w:val="single" w:sz="4" w:space="0" w:color="000000"/>
              <w:left w:val="single" w:sz="4" w:space="0" w:color="000000"/>
              <w:bottom w:val="single" w:sz="4" w:space="0" w:color="000000"/>
              <w:right w:val="single" w:sz="4" w:space="0" w:color="000000"/>
            </w:tcBorders>
          </w:tcPr>
          <w:p>
            <w:r>
              <w:t>P005</w:t>
            </w:r>
          </w:p>
        </w:tc>
        <w:tc>
          <w:tcPr>
            <w:tcW w:type="dxa" w:w="1881"/>
            <w:tcBorders>
              <w:top w:val="single" w:sz="4" w:space="0" w:color="000000"/>
              <w:left w:val="single" w:sz="4" w:space="0" w:color="000000"/>
              <w:bottom w:val="single" w:sz="4" w:space="0" w:color="000000"/>
              <w:right w:val="single" w:sz="4" w:space="0" w:color="000000"/>
            </w:tcBorders>
          </w:tcPr>
          <w:p>
            <w:r>
              <w:t>Đơn</w:t>
            </w:r>
          </w:p>
        </w:tc>
        <w:tc>
          <w:tcPr>
            <w:tcW w:type="dxa" w:w="1881"/>
            <w:tcBorders>
              <w:top w:val="single" w:sz="4" w:space="0" w:color="000000"/>
              <w:left w:val="single" w:sz="4" w:space="0" w:color="000000"/>
              <w:bottom w:val="single" w:sz="4" w:space="0" w:color="000000"/>
              <w:right w:val="single" w:sz="4" w:space="0" w:color="000000"/>
            </w:tcBorders>
          </w:tcPr>
          <w:p>
            <w:r>
              <w:t>450,000 VND</w:t>
            </w:r>
          </w:p>
        </w:tc>
        <w:tc>
          <w:tcPr>
            <w:tcW w:type="dxa" w:w="1881"/>
            <w:tcBorders>
              <w:top w:val="single" w:sz="4" w:space="0" w:color="000000"/>
              <w:left w:val="single" w:sz="4" w:space="0" w:color="000000"/>
              <w:bottom w:val="single" w:sz="4" w:space="0" w:color="000000"/>
              <w:right w:val="single" w:sz="4" w:space="0" w:color="000000"/>
            </w:tcBorders>
          </w:tcPr>
          <w:p>
            <w:r>
              <w:t>Có khách</w:t>
            </w:r>
          </w:p>
        </w:tc>
        <w:tc>
          <w:tcPr>
            <w:tcW w:type="dxa" w:w="1881"/>
            <w:tcBorders>
              <w:top w:val="single" w:sz="4" w:space="0" w:color="000000"/>
              <w:left w:val="single" w:sz="4" w:space="0" w:color="000000"/>
              <w:bottom w:val="single" w:sz="4" w:space="0" w:color="000000"/>
              <w:right w:val="single" w:sz="4" w:space="0" w:color="000000"/>
            </w:tcBorders>
          </w:tcPr>
          <w:p>
            <w:r>
              <w:t>5%</w:t>
            </w:r>
          </w:p>
        </w:tc>
      </w:tr>
    </w:tbl>
    <w:p>
      <w:pPr>
        <w:spacing w:after="120" w:before="0"/>
        <w:jc w:val="both"/>
      </w:pPr>
    </w:p>
    <w:p>
      <w:pPr>
        <w:spacing w:after="120" w:before="0"/>
        <w:jc w:val="both"/>
      </w:pPr>
      <w:r>
        <w:rPr>
          <w:rFonts w:ascii="Times New Roman" w:hAnsi="Times New Roman" w:eastAsia="Times New Roman"/>
          <w:b/>
          <w:i w:val="0"/>
          <w:sz w:val="26"/>
        </w:rPr>
        <w:t>Dữ liệu khách mẫu:</w:t>
      </w:r>
    </w:p>
    <w:tbl>
      <w:tblPr>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Borders>
              <w:top w:val="single" w:sz="4" w:space="0" w:color="000000"/>
              <w:left w:val="single" w:sz="4" w:space="0" w:color="000000"/>
              <w:bottom w:val="single" w:sz="4" w:space="0" w:color="000000"/>
              <w:right w:val="single" w:sz="4" w:space="0" w:color="000000"/>
            </w:tcBorders>
            <w:shd w:fill="D9E2F3" w:val="clear"/>
          </w:tcPr>
          <w:p>
            <w:r>
              <w:t>Mã khách</w:t>
            </w:r>
          </w:p>
        </w:tc>
        <w:tc>
          <w:tcPr>
            <w:tcW w:type="dxa" w:w="1567"/>
            <w:tcBorders>
              <w:top w:val="single" w:sz="4" w:space="0" w:color="000000"/>
              <w:left w:val="single" w:sz="4" w:space="0" w:color="000000"/>
              <w:bottom w:val="single" w:sz="4" w:space="0" w:color="000000"/>
              <w:right w:val="single" w:sz="4" w:space="0" w:color="000000"/>
            </w:tcBorders>
            <w:shd w:fill="D9E2F3" w:val="clear"/>
          </w:tcPr>
          <w:p>
            <w:r>
              <w:t>Họ tên</w:t>
            </w:r>
          </w:p>
        </w:tc>
        <w:tc>
          <w:tcPr>
            <w:tcW w:type="dxa" w:w="1567"/>
            <w:tcBorders>
              <w:top w:val="single" w:sz="4" w:space="0" w:color="000000"/>
              <w:left w:val="single" w:sz="4" w:space="0" w:color="000000"/>
              <w:bottom w:val="single" w:sz="4" w:space="0" w:color="000000"/>
              <w:right w:val="single" w:sz="4" w:space="0" w:color="000000"/>
            </w:tcBorders>
            <w:shd w:fill="D9E2F3" w:val="clear"/>
          </w:tcPr>
          <w:p>
            <w:r>
              <w:t>CMND</w:t>
            </w:r>
          </w:p>
        </w:tc>
        <w:tc>
          <w:tcPr>
            <w:tcW w:type="dxa" w:w="1567"/>
            <w:tcBorders>
              <w:top w:val="single" w:sz="4" w:space="0" w:color="000000"/>
              <w:left w:val="single" w:sz="4" w:space="0" w:color="000000"/>
              <w:bottom w:val="single" w:sz="4" w:space="0" w:color="000000"/>
              <w:right w:val="single" w:sz="4" w:space="0" w:color="000000"/>
            </w:tcBorders>
            <w:shd w:fill="D9E2F3" w:val="clear"/>
          </w:tcPr>
          <w:p>
            <w:r>
              <w:t>Mã phòng</w:t>
            </w:r>
          </w:p>
        </w:tc>
        <w:tc>
          <w:tcPr>
            <w:tcW w:type="dxa" w:w="1567"/>
            <w:tcBorders>
              <w:top w:val="single" w:sz="4" w:space="0" w:color="000000"/>
              <w:left w:val="single" w:sz="4" w:space="0" w:color="000000"/>
              <w:bottom w:val="single" w:sz="4" w:space="0" w:color="000000"/>
              <w:right w:val="single" w:sz="4" w:space="0" w:color="000000"/>
            </w:tcBorders>
            <w:shd w:fill="D9E2F3" w:val="clear"/>
          </w:tcPr>
          <w:p>
            <w:r>
              <w:t>Số đêm</w:t>
            </w:r>
          </w:p>
        </w:tc>
        <w:tc>
          <w:tcPr>
            <w:tcW w:type="dxa" w:w="1567"/>
            <w:tcBorders>
              <w:top w:val="single" w:sz="4" w:space="0" w:color="000000"/>
              <w:left w:val="single" w:sz="4" w:space="0" w:color="000000"/>
              <w:bottom w:val="single" w:sz="4" w:space="0" w:color="000000"/>
              <w:right w:val="single" w:sz="4" w:space="0" w:color="000000"/>
            </w:tcBorders>
            <w:shd w:fill="D9E2F3" w:val="clear"/>
          </w:tcPr>
          <w:p>
            <w:r>
              <w:t>Ngày đến</w:t>
            </w:r>
          </w:p>
        </w:tc>
      </w:tr>
      <w:tr>
        <w:tc>
          <w:tcPr>
            <w:tcW w:type="dxa" w:w="1567"/>
            <w:tcBorders>
              <w:top w:val="single" w:sz="4" w:space="0" w:color="000000"/>
              <w:left w:val="single" w:sz="4" w:space="0" w:color="000000"/>
              <w:bottom w:val="single" w:sz="4" w:space="0" w:color="000000"/>
              <w:right w:val="single" w:sz="4" w:space="0" w:color="000000"/>
            </w:tcBorders>
          </w:tcPr>
          <w:p>
            <w:r>
              <w:t>K001</w:t>
            </w:r>
          </w:p>
        </w:tc>
        <w:tc>
          <w:tcPr>
            <w:tcW w:type="dxa" w:w="1567"/>
            <w:tcBorders>
              <w:top w:val="single" w:sz="4" w:space="0" w:color="000000"/>
              <w:left w:val="single" w:sz="4" w:space="0" w:color="000000"/>
              <w:bottom w:val="single" w:sz="4" w:space="0" w:color="000000"/>
              <w:right w:val="single" w:sz="4" w:space="0" w:color="000000"/>
            </w:tcBorders>
          </w:tcPr>
          <w:p>
            <w:r>
              <w:t>Nguyễn Văn A</w:t>
            </w:r>
          </w:p>
        </w:tc>
        <w:tc>
          <w:tcPr>
            <w:tcW w:type="dxa" w:w="1567"/>
            <w:tcBorders>
              <w:top w:val="single" w:sz="4" w:space="0" w:color="000000"/>
              <w:left w:val="single" w:sz="4" w:space="0" w:color="000000"/>
              <w:bottom w:val="single" w:sz="4" w:space="0" w:color="000000"/>
              <w:right w:val="single" w:sz="4" w:space="0" w:color="000000"/>
            </w:tcBorders>
          </w:tcPr>
          <w:p>
            <w:r>
              <w:t>123456789</w:t>
            </w:r>
          </w:p>
        </w:tc>
        <w:tc>
          <w:tcPr>
            <w:tcW w:type="dxa" w:w="1567"/>
            <w:tcBorders>
              <w:top w:val="single" w:sz="4" w:space="0" w:color="000000"/>
              <w:left w:val="single" w:sz="4" w:space="0" w:color="000000"/>
              <w:bottom w:val="single" w:sz="4" w:space="0" w:color="000000"/>
              <w:right w:val="single" w:sz="4" w:space="0" w:color="000000"/>
            </w:tcBorders>
          </w:tcPr>
          <w:p>
            <w:r>
              <w:t>P001</w:t>
            </w:r>
          </w:p>
        </w:tc>
        <w:tc>
          <w:tcPr>
            <w:tcW w:type="dxa" w:w="1567"/>
            <w:tcBorders>
              <w:top w:val="single" w:sz="4" w:space="0" w:color="000000"/>
              <w:left w:val="single" w:sz="4" w:space="0" w:color="000000"/>
              <w:bottom w:val="single" w:sz="4" w:space="0" w:color="000000"/>
              <w:right w:val="single" w:sz="4" w:space="0" w:color="000000"/>
            </w:tcBorders>
          </w:tcPr>
          <w:p>
            <w:r>
              <w:t>3</w:t>
            </w:r>
          </w:p>
        </w:tc>
        <w:tc>
          <w:tcPr>
            <w:tcW w:type="dxa" w:w="1567"/>
            <w:tcBorders>
              <w:top w:val="single" w:sz="4" w:space="0" w:color="000000"/>
              <w:left w:val="single" w:sz="4" w:space="0" w:color="000000"/>
              <w:bottom w:val="single" w:sz="4" w:space="0" w:color="000000"/>
              <w:right w:val="single" w:sz="4" w:space="0" w:color="000000"/>
            </w:tcBorders>
          </w:tcPr>
          <w:p>
            <w:r>
              <w:t>01/03/2025</w:t>
            </w:r>
          </w:p>
        </w:tc>
      </w:tr>
      <w:tr>
        <w:tc>
          <w:tcPr>
            <w:tcW w:type="dxa" w:w="1567"/>
            <w:tcBorders>
              <w:top w:val="single" w:sz="4" w:space="0" w:color="000000"/>
              <w:left w:val="single" w:sz="4" w:space="0" w:color="000000"/>
              <w:bottom w:val="single" w:sz="4" w:space="0" w:color="000000"/>
              <w:right w:val="single" w:sz="4" w:space="0" w:color="000000"/>
            </w:tcBorders>
          </w:tcPr>
          <w:p>
            <w:r>
              <w:t>K002</w:t>
            </w:r>
          </w:p>
        </w:tc>
        <w:tc>
          <w:tcPr>
            <w:tcW w:type="dxa" w:w="1567"/>
            <w:tcBorders>
              <w:top w:val="single" w:sz="4" w:space="0" w:color="000000"/>
              <w:left w:val="single" w:sz="4" w:space="0" w:color="000000"/>
              <w:bottom w:val="single" w:sz="4" w:space="0" w:color="000000"/>
              <w:right w:val="single" w:sz="4" w:space="0" w:color="000000"/>
            </w:tcBorders>
          </w:tcPr>
          <w:p>
            <w:r>
              <w:t>Trần Thị B</w:t>
            </w:r>
          </w:p>
        </w:tc>
        <w:tc>
          <w:tcPr>
            <w:tcW w:type="dxa" w:w="1567"/>
            <w:tcBorders>
              <w:top w:val="single" w:sz="4" w:space="0" w:color="000000"/>
              <w:left w:val="single" w:sz="4" w:space="0" w:color="000000"/>
              <w:bottom w:val="single" w:sz="4" w:space="0" w:color="000000"/>
              <w:right w:val="single" w:sz="4" w:space="0" w:color="000000"/>
            </w:tcBorders>
          </w:tcPr>
          <w:p>
            <w:r>
              <w:t>987654321</w:t>
            </w:r>
          </w:p>
        </w:tc>
        <w:tc>
          <w:tcPr>
            <w:tcW w:type="dxa" w:w="1567"/>
            <w:tcBorders>
              <w:top w:val="single" w:sz="4" w:space="0" w:color="000000"/>
              <w:left w:val="single" w:sz="4" w:space="0" w:color="000000"/>
              <w:bottom w:val="single" w:sz="4" w:space="0" w:color="000000"/>
              <w:right w:val="single" w:sz="4" w:space="0" w:color="000000"/>
            </w:tcBorders>
          </w:tcPr>
          <w:p>
            <w:r>
              <w:t>P002</w:t>
            </w:r>
          </w:p>
        </w:tc>
        <w:tc>
          <w:tcPr>
            <w:tcW w:type="dxa" w:w="1567"/>
            <w:tcBorders>
              <w:top w:val="single" w:sz="4" w:space="0" w:color="000000"/>
              <w:left w:val="single" w:sz="4" w:space="0" w:color="000000"/>
              <w:bottom w:val="single" w:sz="4" w:space="0" w:color="000000"/>
              <w:right w:val="single" w:sz="4" w:space="0" w:color="000000"/>
            </w:tcBorders>
          </w:tcPr>
          <w:p>
            <w:r>
              <w:t>5</w:t>
            </w:r>
          </w:p>
        </w:tc>
        <w:tc>
          <w:tcPr>
            <w:tcW w:type="dxa" w:w="1567"/>
            <w:tcBorders>
              <w:top w:val="single" w:sz="4" w:space="0" w:color="000000"/>
              <w:left w:val="single" w:sz="4" w:space="0" w:color="000000"/>
              <w:bottom w:val="single" w:sz="4" w:space="0" w:color="000000"/>
              <w:right w:val="single" w:sz="4" w:space="0" w:color="000000"/>
            </w:tcBorders>
          </w:tcPr>
          <w:p>
            <w:r>
              <w:t>28/02/2025</w:t>
            </w:r>
          </w:p>
        </w:tc>
      </w:tr>
      <w:tr>
        <w:tc>
          <w:tcPr>
            <w:tcW w:type="dxa" w:w="1567"/>
            <w:tcBorders>
              <w:top w:val="single" w:sz="4" w:space="0" w:color="000000"/>
              <w:left w:val="single" w:sz="4" w:space="0" w:color="000000"/>
              <w:bottom w:val="single" w:sz="4" w:space="0" w:color="000000"/>
              <w:right w:val="single" w:sz="4" w:space="0" w:color="000000"/>
            </w:tcBorders>
          </w:tcPr>
          <w:p>
            <w:r>
              <w:t>K003</w:t>
            </w:r>
          </w:p>
        </w:tc>
        <w:tc>
          <w:tcPr>
            <w:tcW w:type="dxa" w:w="1567"/>
            <w:tcBorders>
              <w:top w:val="single" w:sz="4" w:space="0" w:color="000000"/>
              <w:left w:val="single" w:sz="4" w:space="0" w:color="000000"/>
              <w:bottom w:val="single" w:sz="4" w:space="0" w:color="000000"/>
              <w:right w:val="single" w:sz="4" w:space="0" w:color="000000"/>
            </w:tcBorders>
          </w:tcPr>
          <w:p>
            <w:r>
              <w:t>Lê Văn C</w:t>
            </w:r>
          </w:p>
        </w:tc>
        <w:tc>
          <w:tcPr>
            <w:tcW w:type="dxa" w:w="1567"/>
            <w:tcBorders>
              <w:top w:val="single" w:sz="4" w:space="0" w:color="000000"/>
              <w:left w:val="single" w:sz="4" w:space="0" w:color="000000"/>
              <w:bottom w:val="single" w:sz="4" w:space="0" w:color="000000"/>
              <w:right w:val="single" w:sz="4" w:space="0" w:color="000000"/>
            </w:tcBorders>
          </w:tcPr>
          <w:p>
            <w:r>
              <w:t>456789123</w:t>
            </w:r>
          </w:p>
        </w:tc>
        <w:tc>
          <w:tcPr>
            <w:tcW w:type="dxa" w:w="1567"/>
            <w:tcBorders>
              <w:top w:val="single" w:sz="4" w:space="0" w:color="000000"/>
              <w:left w:val="single" w:sz="4" w:space="0" w:color="000000"/>
              <w:bottom w:val="single" w:sz="4" w:space="0" w:color="000000"/>
              <w:right w:val="single" w:sz="4" w:space="0" w:color="000000"/>
            </w:tcBorders>
          </w:tcPr>
          <w:p>
            <w:r>
              <w:t>P005</w:t>
            </w:r>
          </w:p>
        </w:tc>
        <w:tc>
          <w:tcPr>
            <w:tcW w:type="dxa" w:w="1567"/>
            <w:tcBorders>
              <w:top w:val="single" w:sz="4" w:space="0" w:color="000000"/>
              <w:left w:val="single" w:sz="4" w:space="0" w:color="000000"/>
              <w:bottom w:val="single" w:sz="4" w:space="0" w:color="000000"/>
              <w:right w:val="single" w:sz="4" w:space="0" w:color="000000"/>
            </w:tcBorders>
          </w:tcPr>
          <w:p>
            <w:r>
              <w:t>2</w:t>
            </w:r>
          </w:p>
        </w:tc>
        <w:tc>
          <w:tcPr>
            <w:tcW w:type="dxa" w:w="1567"/>
            <w:tcBorders>
              <w:top w:val="single" w:sz="4" w:space="0" w:color="000000"/>
              <w:left w:val="single" w:sz="4" w:space="0" w:color="000000"/>
              <w:bottom w:val="single" w:sz="4" w:space="0" w:color="000000"/>
              <w:right w:val="single" w:sz="4" w:space="0" w:color="000000"/>
            </w:tcBorders>
          </w:tcPr>
          <w:p>
            <w:r>
              <w:t>05/03/2025</w:t>
            </w:r>
          </w:p>
        </w:tc>
      </w:tr>
    </w:tbl>
    <w:p>
      <w:pPr>
        <w:spacing w:after="120" w:before="0"/>
        <w:jc w:val="both"/>
      </w:pPr>
    </w:p>
    <w:p>
      <w:pPr>
        <w:spacing w:after="120" w:before="240"/>
        <w:jc w:val="both"/>
      </w:pPr>
      <w:r>
        <w:rPr>
          <w:rFonts w:ascii="Times New Roman" w:hAnsi="Times New Roman" w:eastAsia="Times New Roman"/>
          <w:b/>
          <w:i w:val="0"/>
          <w:sz w:val="26"/>
        </w:rPr>
        <w:t>5.2. Kết quả kiểm thử</w:t>
      </w:r>
    </w:p>
    <w:p>
      <w:pPr>
        <w:spacing w:after="120" w:before="0"/>
        <w:jc w:val="both"/>
      </w:pPr>
      <w:r>
        <w:rPr>
          <w:rFonts w:ascii="Times New Roman" w:hAnsi="Times New Roman" w:eastAsia="Times New Roman"/>
          <w:b w:val="0"/>
          <w:i/>
          <w:color w:val="888888"/>
          <w:sz w:val="26"/>
        </w:rPr>
        <w:t>[Chụp ảnh màn hình kết quả chương trình cho từng chức năng tại đây]</w:t>
      </w:r>
    </w:p>
    <w:p>
      <w:pPr>
        <w:spacing w:after="120" w:before="0"/>
        <w:jc w:val="both"/>
      </w:pPr>
    </w:p>
    <w:p>
      <w:pPr>
        <w:spacing w:after="120" w:before="0"/>
        <w:jc w:val="both"/>
      </w:pPr>
      <w:r>
        <w:rPr>
          <w:rFonts w:ascii="Times New Roman" w:hAnsi="Times New Roman" w:eastAsia="Times New Roman"/>
          <w:b/>
          <w:i w:val="0"/>
          <w:sz w:val="26"/>
        </w:rPr>
        <w:t>1. Thêm phòng P006:</w:t>
      </w:r>
    </w:p>
    <w:p>
      <w:pPr>
        <w:spacing w:after="120" w:before="0"/>
        <w:jc w:val="both"/>
      </w:pPr>
    </w:p>
    <w:p>
      <w:pPr>
        <w:spacing w:after="0" w:before="0"/>
        <w:ind w:left="567"/>
        <w:jc w:val="left"/>
      </w:pPr>
      <w:r>
        <w:rPr>
          <w:rFonts w:ascii="Courier New" w:hAnsi="Courier New" w:eastAsia="Courier New"/>
          <w:b w:val="0"/>
          <w:i w:val="0"/>
          <w:sz w:val="22"/>
        </w:rPr>
        <w:t>--- QUAN LY PHONG ---</w:t>
      </w:r>
    </w:p>
    <w:p>
      <w:pPr>
        <w:spacing w:after="0" w:before="0"/>
        <w:ind w:left="567"/>
        <w:jc w:val="left"/>
      </w:pPr>
      <w:r>
        <w:rPr>
          <w:rFonts w:ascii="Courier New" w:hAnsi="Courier New" w:eastAsia="Courier New"/>
          <w:b w:val="0"/>
          <w:i w:val="0"/>
          <w:sz w:val="22"/>
        </w:rPr>
        <w:t>1.Them 2.Hien thi 3.Tim theo ma ...</w:t>
      </w:r>
    </w:p>
    <w:p>
      <w:pPr>
        <w:spacing w:after="0" w:before="0"/>
        <w:ind w:left="567"/>
        <w:jc w:val="left"/>
      </w:pPr>
      <w:r>
        <w:rPr>
          <w:rFonts w:ascii="Courier New" w:hAnsi="Courier New" w:eastAsia="Courier New"/>
          <w:b w:val="0"/>
          <w:i w:val="0"/>
          <w:sz w:val="22"/>
        </w:rPr>
        <w:t>Chon: 1</w:t>
      </w:r>
    </w:p>
    <w:p>
      <w:pPr>
        <w:spacing w:after="0" w:before="0"/>
        <w:ind w:left="567"/>
        <w:jc w:val="left"/>
      </w:pPr>
      <w:r>
        <w:rPr>
          <w:rFonts w:ascii="Courier New" w:hAnsi="Courier New" w:eastAsia="Courier New"/>
          <w:b w:val="0"/>
          <w:i w:val="0"/>
          <w:sz w:val="22"/>
        </w:rPr>
        <w:t xml:space="preserve">  Ma phong: P006</w:t>
      </w:r>
    </w:p>
    <w:p>
      <w:pPr>
        <w:spacing w:after="0" w:before="0"/>
        <w:ind w:left="567"/>
        <w:jc w:val="left"/>
      </w:pPr>
      <w:r>
        <w:rPr>
          <w:rFonts w:ascii="Courier New" w:hAnsi="Courier New" w:eastAsia="Courier New"/>
          <w:b w:val="0"/>
          <w:i w:val="0"/>
          <w:sz w:val="22"/>
        </w:rPr>
        <w:t xml:space="preserve">  Loai phong (Don/Doi/VIP): VIP</w:t>
      </w:r>
    </w:p>
    <w:p>
      <w:pPr>
        <w:spacing w:after="0" w:before="0"/>
        <w:ind w:left="567"/>
        <w:jc w:val="left"/>
      </w:pPr>
      <w:r>
        <w:rPr>
          <w:rFonts w:ascii="Courier New" w:hAnsi="Courier New" w:eastAsia="Courier New"/>
          <w:b w:val="0"/>
          <w:i w:val="0"/>
          <w:sz w:val="22"/>
        </w:rPr>
        <w:t xml:space="preserve">  Gia thue 1 dem: 3000000</w:t>
      </w:r>
    </w:p>
    <w:p>
      <w:pPr>
        <w:spacing w:after="0" w:before="0"/>
        <w:ind w:left="567"/>
        <w:jc w:val="left"/>
      </w:pPr>
      <w:r>
        <w:rPr>
          <w:rFonts w:ascii="Courier New" w:hAnsi="Courier New" w:eastAsia="Courier New"/>
          <w:b w:val="0"/>
          <w:i w:val="0"/>
          <w:sz w:val="22"/>
        </w:rPr>
        <w:t xml:space="preserve">  Thue suat (%): 12</w:t>
      </w:r>
    </w:p>
    <w:p>
      <w:pPr>
        <w:spacing w:after="0" w:before="0"/>
        <w:ind w:left="567"/>
        <w:jc w:val="left"/>
      </w:pPr>
      <w:r>
        <w:rPr>
          <w:rFonts w:ascii="Courier New" w:hAnsi="Courier New" w:eastAsia="Courier New"/>
          <w:b w:val="0"/>
          <w:i w:val="0"/>
          <w:sz w:val="22"/>
        </w:rPr>
        <w:t xml:space="preserve">  Tinh trang (0:Trong, 1:Dang thue): 0</w:t>
      </w:r>
    </w:p>
    <w:p>
      <w:pPr>
        <w:spacing w:after="120" w:before="0"/>
        <w:jc w:val="both"/>
      </w:pPr>
    </w:p>
    <w:p>
      <w:pPr>
        <w:spacing w:after="120" w:before="0"/>
        <w:jc w:val="both"/>
      </w:pPr>
      <w:r>
        <w:rPr>
          <w:rFonts w:ascii="Times New Roman" w:hAnsi="Times New Roman" w:eastAsia="Times New Roman"/>
          <w:b/>
          <w:i w:val="0"/>
          <w:sz w:val="26"/>
        </w:rPr>
        <w:t>2. Hiển thị danh sách phòng:</w:t>
      </w:r>
    </w:p>
    <w:p>
      <w:pPr>
        <w:spacing w:after="120" w:before="0"/>
        <w:jc w:val="both"/>
      </w:pPr>
    </w:p>
    <w:p>
      <w:pPr>
        <w:spacing w:after="0" w:before="0"/>
        <w:ind w:left="567"/>
        <w:jc w:val="left"/>
      </w:pPr>
      <w:r>
        <w:rPr>
          <w:rFonts w:ascii="Courier New" w:hAnsi="Courier New" w:eastAsia="Courier New"/>
          <w:b w:val="0"/>
          <w:i w:val="0"/>
          <w:sz w:val="22"/>
        </w:rPr>
        <w:t>==================== DANH SACH PHONG ====================</w:t>
      </w:r>
    </w:p>
    <w:p>
      <w:pPr>
        <w:spacing w:after="0" w:before="0"/>
        <w:ind w:left="567"/>
        <w:jc w:val="left"/>
      </w:pPr>
      <w:r>
        <w:rPr>
          <w:rFonts w:ascii="Courier New" w:hAnsi="Courier New" w:eastAsia="Courier New"/>
          <w:b w:val="0"/>
          <w:i w:val="0"/>
          <w:sz w:val="22"/>
        </w:rPr>
        <w:t>Ma phong     | Loai            |    Gia thue | Trang thai | Thue suat</w:t>
      </w:r>
    </w:p>
    <w:p>
      <w:pPr>
        <w:spacing w:after="0" w:before="0"/>
        <w:ind w:left="567"/>
        <w:jc w:val="left"/>
      </w:pPr>
      <w:r>
        <w:rPr>
          <w:rFonts w:ascii="Courier New" w:hAnsi="Courier New" w:eastAsia="Courier New"/>
          <w:b w:val="0"/>
          <w:i w:val="0"/>
          <w:sz w:val="22"/>
        </w:rPr>
        <w:t>---------------------------------------------------------------------</w:t>
      </w:r>
    </w:p>
    <w:p>
      <w:pPr>
        <w:spacing w:after="0" w:before="0"/>
        <w:ind w:left="567"/>
        <w:jc w:val="left"/>
      </w:pPr>
      <w:r>
        <w:rPr>
          <w:rFonts w:ascii="Courier New" w:hAnsi="Courier New" w:eastAsia="Courier New"/>
          <w:b w:val="0"/>
          <w:i w:val="0"/>
          <w:sz w:val="22"/>
        </w:rPr>
        <w:t>P006         | VIP             |     3000000 |      Trong |   12.00%</w:t>
      </w:r>
    </w:p>
    <w:p>
      <w:pPr>
        <w:spacing w:after="0" w:before="0"/>
        <w:ind w:left="567"/>
        <w:jc w:val="left"/>
      </w:pPr>
      <w:r>
        <w:rPr>
          <w:rFonts w:ascii="Courier New" w:hAnsi="Courier New" w:eastAsia="Courier New"/>
          <w:b w:val="0"/>
          <w:i w:val="0"/>
          <w:sz w:val="22"/>
        </w:rPr>
        <w:t>P005         | Don             |      450000 |  Co khach  |    5.00%</w:t>
      </w:r>
    </w:p>
    <w:p>
      <w:pPr>
        <w:spacing w:after="0" w:before="0"/>
        <w:ind w:left="567"/>
        <w:jc w:val="left"/>
      </w:pPr>
      <w:r>
        <w:rPr>
          <w:rFonts w:ascii="Courier New" w:hAnsi="Courier New" w:eastAsia="Courier New"/>
          <w:b w:val="0"/>
          <w:i w:val="0"/>
          <w:sz w:val="22"/>
        </w:rPr>
        <w:t>P004         | Doi             |      750000 |      Trong |    5.00%</w:t>
      </w:r>
    </w:p>
    <w:p>
      <w:pPr>
        <w:spacing w:after="0" w:before="0"/>
        <w:ind w:left="567"/>
        <w:jc w:val="left"/>
      </w:pPr>
      <w:r>
        <w:rPr>
          <w:rFonts w:ascii="Courier New" w:hAnsi="Courier New" w:eastAsia="Courier New"/>
          <w:b w:val="0"/>
          <w:i w:val="0"/>
          <w:sz w:val="22"/>
        </w:rPr>
        <w:t>P003         | VIP             |     2000000 |      Trong |   10.00%</w:t>
      </w:r>
    </w:p>
    <w:p>
      <w:pPr>
        <w:spacing w:after="0" w:before="0"/>
        <w:ind w:left="567"/>
        <w:jc w:val="left"/>
      </w:pPr>
      <w:r>
        <w:rPr>
          <w:rFonts w:ascii="Courier New" w:hAnsi="Courier New" w:eastAsia="Courier New"/>
          <w:b w:val="0"/>
          <w:i w:val="0"/>
          <w:sz w:val="22"/>
        </w:rPr>
        <w:t>P002         | Doi             |      800000 |  Co khach  |    8.00%</w:t>
      </w:r>
    </w:p>
    <w:p>
      <w:pPr>
        <w:spacing w:after="0" w:before="0"/>
        <w:ind w:left="567"/>
        <w:jc w:val="left"/>
      </w:pPr>
      <w:r>
        <w:rPr>
          <w:rFonts w:ascii="Courier New" w:hAnsi="Courier New" w:eastAsia="Courier New"/>
          <w:b w:val="0"/>
          <w:i w:val="0"/>
          <w:sz w:val="22"/>
        </w:rPr>
        <w:t>P001         | Don             |      500000 |  Co khach  |    5.00%</w:t>
      </w:r>
    </w:p>
    <w:p>
      <w:pPr>
        <w:spacing w:after="0" w:before="0"/>
        <w:ind w:left="567"/>
        <w:jc w:val="left"/>
      </w:pPr>
      <w:r>
        <w:rPr>
          <w:rFonts w:ascii="Courier New" w:hAnsi="Courier New" w:eastAsia="Courier New"/>
          <w:b w:val="0"/>
          <w:i w:val="0"/>
          <w:sz w:val="22"/>
        </w:rPr>
        <w:t>---------------------------------------------------------------------</w:t>
      </w:r>
    </w:p>
    <w:p>
      <w:pPr>
        <w:spacing w:after="0" w:before="0"/>
        <w:ind w:left="567"/>
        <w:jc w:val="left"/>
      </w:pPr>
      <w:r>
        <w:rPr>
          <w:rFonts w:ascii="Courier New" w:hAnsi="Courier New" w:eastAsia="Courier New"/>
          <w:b w:val="0"/>
          <w:i w:val="0"/>
          <w:sz w:val="22"/>
        </w:rPr>
        <w:t>Tong: 6 phong</w:t>
      </w:r>
    </w:p>
    <w:p>
      <w:pPr>
        <w:spacing w:after="120" w:before="0"/>
        <w:jc w:val="both"/>
      </w:pPr>
    </w:p>
    <w:p>
      <w:pPr>
        <w:spacing w:after="120" w:before="0"/>
        <w:jc w:val="both"/>
      </w:pPr>
      <w:r>
        <w:rPr>
          <w:rFonts w:ascii="Times New Roman" w:hAnsi="Times New Roman" w:eastAsia="Times New Roman"/>
          <w:b/>
          <w:i w:val="0"/>
          <w:sz w:val="26"/>
        </w:rPr>
        <w:t>3. Phòng giá cao nhất:</w:t>
      </w:r>
    </w:p>
    <w:p>
      <w:pPr>
        <w:spacing w:after="120" w:before="0"/>
        <w:jc w:val="both"/>
      </w:pPr>
    </w:p>
    <w:p>
      <w:pPr>
        <w:spacing w:after="0" w:before="0"/>
        <w:ind w:left="567"/>
        <w:jc w:val="left"/>
      </w:pPr>
      <w:r>
        <w:rPr>
          <w:rFonts w:ascii="Courier New" w:hAnsi="Courier New" w:eastAsia="Courier New"/>
          <w:b w:val="0"/>
          <w:i w:val="0"/>
          <w:sz w:val="22"/>
        </w:rPr>
        <w:t>=== PHONG GIA CAO NHAT (3000000 VND) ===</w:t>
      </w:r>
    </w:p>
    <w:p>
      <w:pPr>
        <w:spacing w:after="0" w:before="0"/>
        <w:ind w:left="567"/>
        <w:jc w:val="left"/>
      </w:pPr>
      <w:r>
        <w:rPr>
          <w:rFonts w:ascii="Courier New" w:hAnsi="Courier New" w:eastAsia="Courier New"/>
          <w:b w:val="0"/>
          <w:i w:val="0"/>
          <w:sz w:val="22"/>
        </w:rPr>
        <w:t>P006 - VIP - Trong</w:t>
      </w:r>
    </w:p>
    <w:p>
      <w:pPr>
        <w:spacing w:after="120" w:before="0"/>
        <w:jc w:val="both"/>
      </w:pPr>
    </w:p>
    <w:p>
      <w:pPr>
        <w:spacing w:after="120" w:before="0"/>
        <w:jc w:val="both"/>
      </w:pPr>
      <w:r>
        <w:rPr>
          <w:rFonts w:ascii="Times New Roman" w:hAnsi="Times New Roman" w:eastAsia="Times New Roman"/>
          <w:b/>
          <w:i w:val="0"/>
          <w:sz w:val="26"/>
        </w:rPr>
        <w:t>4. Thống kê tổng quan:</w:t>
      </w:r>
    </w:p>
    <w:p>
      <w:pPr>
        <w:spacing w:after="120" w:before="0"/>
        <w:jc w:val="both"/>
      </w:pPr>
    </w:p>
    <w:p>
      <w:pPr>
        <w:spacing w:after="0" w:before="0"/>
        <w:ind w:left="567"/>
        <w:jc w:val="left"/>
      </w:pPr>
      <w:r>
        <w:rPr>
          <w:rFonts w:ascii="Courier New" w:hAnsi="Courier New" w:eastAsia="Courier New"/>
          <w:b w:val="0"/>
          <w:i w:val="0"/>
          <w:sz w:val="22"/>
        </w:rPr>
        <w:t>========== THONG KE ==========</w:t>
      </w:r>
    </w:p>
    <w:p>
      <w:pPr>
        <w:spacing w:after="0" w:before="0"/>
        <w:ind w:left="567"/>
        <w:jc w:val="left"/>
      </w:pPr>
      <w:r>
        <w:rPr>
          <w:rFonts w:ascii="Courier New" w:hAnsi="Courier New" w:eastAsia="Courier New"/>
          <w:b w:val="0"/>
          <w:i w:val="0"/>
          <w:sz w:val="22"/>
        </w:rPr>
        <w:t xml:space="preserve">  Tong so phong:       6</w:t>
      </w:r>
    </w:p>
    <w:p>
      <w:pPr>
        <w:spacing w:after="0" w:before="0"/>
        <w:ind w:left="567"/>
        <w:jc w:val="left"/>
      </w:pPr>
      <w:r>
        <w:rPr>
          <w:rFonts w:ascii="Courier New" w:hAnsi="Courier New" w:eastAsia="Courier New"/>
          <w:b w:val="0"/>
          <w:i w:val="0"/>
          <w:sz w:val="22"/>
        </w:rPr>
        <w:t xml:space="preserve">  Phong dang thue:     3</w:t>
      </w:r>
    </w:p>
    <w:p>
      <w:pPr>
        <w:spacing w:after="0" w:before="0"/>
        <w:ind w:left="567"/>
        <w:jc w:val="left"/>
      </w:pPr>
      <w:r>
        <w:rPr>
          <w:rFonts w:ascii="Courier New" w:hAnsi="Courier New" w:eastAsia="Courier New"/>
          <w:b w:val="0"/>
          <w:i w:val="0"/>
          <w:sz w:val="22"/>
        </w:rPr>
        <w:t xml:space="preserve">  Phong trong:         3</w:t>
      </w:r>
    </w:p>
    <w:p>
      <w:pPr>
        <w:spacing w:after="0" w:before="0"/>
        <w:ind w:left="567"/>
        <w:jc w:val="left"/>
      </w:pPr>
      <w:r>
        <w:rPr>
          <w:rFonts w:ascii="Courier New" w:hAnsi="Courier New" w:eastAsia="Courier New"/>
          <w:b w:val="0"/>
          <w:i w:val="0"/>
          <w:sz w:val="22"/>
        </w:rPr>
        <w:t xml:space="preserve">  Tong so khach:       3</w:t>
      </w:r>
    </w:p>
    <w:p>
      <w:pPr>
        <w:spacing w:after="0" w:before="0"/>
        <w:ind w:left="567"/>
        <w:jc w:val="left"/>
      </w:pPr>
      <w:r>
        <w:rPr>
          <w:rFonts w:ascii="Courier New" w:hAnsi="Courier New" w:eastAsia="Courier New"/>
          <w:b w:val="0"/>
          <w:i w:val="0"/>
          <w:sz w:val="22"/>
        </w:rPr>
        <w:t xml:space="preserve">  Tong doanh thu thue: 155000 VND</w:t>
      </w:r>
    </w:p>
    <w:p>
      <w:pPr>
        <w:spacing w:after="0" w:before="0"/>
        <w:ind w:left="567"/>
        <w:jc w:val="left"/>
      </w:pPr>
      <w:r>
        <w:rPr>
          <w:rFonts w:ascii="Courier New" w:hAnsi="Courier New" w:eastAsia="Courier New"/>
          <w:b w:val="0"/>
          <w:i w:val="0"/>
          <w:sz w:val="22"/>
        </w:rPr>
        <w:t>==============================</w:t>
      </w:r>
    </w:p>
    <w:p>
      <w:pPr>
        <w:spacing w:after="120" w:before="0"/>
        <w:jc w:val="both"/>
      </w:pPr>
    </w:p>
    <w:p>
      <w:pPr>
        <w:spacing w:after="120" w:before="240"/>
        <w:jc w:val="both"/>
      </w:pPr>
      <w:r>
        <w:rPr>
          <w:rFonts w:ascii="Times New Roman" w:hAnsi="Times New Roman" w:eastAsia="Times New Roman"/>
          <w:b/>
          <w:i w:val="0"/>
          <w:sz w:val="28"/>
        </w:rPr>
        <w:t>6. TỐI ƯU HÓA CHƯƠNG TRÌNH</w:t>
      </w:r>
    </w:p>
    <w:p>
      <w:pPr>
        <w:spacing w:after="120" w:before="0"/>
        <w:jc w:val="both"/>
      </w:pPr>
      <w:r>
        <w:rPr>
          <w:rFonts w:ascii="Times New Roman" w:hAnsi="Times New Roman" w:eastAsia="Times New Roman"/>
          <w:b w:val="0"/>
          <w:i/>
          <w:sz w:val="26"/>
        </w:rPr>
        <w:t>Hiện tại chương trình chưa có tối ưu đáng kể. Có thể cải thiện trong tương lai:</w:t>
      </w:r>
    </w:p>
    <w:p>
      <w:pPr>
        <w:spacing w:after="120" w:before="0"/>
        <w:jc w:val="both"/>
      </w:pPr>
      <w:r>
        <w:rPr>
          <w:rFonts w:ascii="Times New Roman" w:hAnsi="Times New Roman" w:eastAsia="Times New Roman"/>
          <w:b w:val="0"/>
          <w:i w:val="0"/>
          <w:sz w:val="26"/>
        </w:rPr>
        <w:t>1. Sử dụng smart pointer (unique_ptr, shared_ptr) thay vì new/delete.</w:t>
      </w:r>
    </w:p>
    <w:p>
      <w:pPr>
        <w:spacing w:after="120" w:before="0"/>
        <w:jc w:val="both"/>
      </w:pPr>
      <w:r>
        <w:rPr>
          <w:rFonts w:ascii="Times New Roman" w:hAnsi="Times New Roman" w:eastAsia="Times New Roman"/>
          <w:b w:val="0"/>
          <w:i w:val="0"/>
          <w:sz w:val="26"/>
        </w:rPr>
        <w:t>2. Thay Bubble Sort bằng std::sort với custom comparator.</w:t>
      </w:r>
    </w:p>
    <w:p>
      <w:pPr>
        <w:spacing w:after="120" w:before="0"/>
        <w:jc w:val="both"/>
      </w:pPr>
      <w:r>
        <w:rPr>
          <w:rFonts w:ascii="Times New Roman" w:hAnsi="Times New Roman" w:eastAsia="Times New Roman"/>
          <w:b w:val="0"/>
          <w:i w:val="0"/>
          <w:sz w:val="26"/>
        </w:rPr>
        <w:t>3. Dùng std::map để tra cứu nhanh phòng theo mã.</w:t>
      </w:r>
    </w:p>
    <w:p>
      <w:pPr>
        <w:spacing w:after="120" w:before="0"/>
        <w:jc w:val="both"/>
      </w:pPr>
      <w:r>
        <w:rPr>
          <w:rFonts w:ascii="Times New Roman" w:hAnsi="Times New Roman" w:eastAsia="Times New Roman"/>
          <w:b w:val="0"/>
          <w:i w:val="0"/>
          <w:sz w:val="26"/>
        </w:rPr>
        <w:t>4. Lưu file nhị phân thay vì text để tăng tốc đọc/ghi.</w:t>
      </w:r>
    </w:p>
    <w:p>
      <w:pPr>
        <w:spacing w:after="120" w:before="0"/>
        <w:jc w:val="both"/>
      </w:pPr>
    </w:p>
    <w:p>
      <w:pPr>
        <w:spacing w:after="120" w:before="240"/>
        <w:jc w:val="both"/>
      </w:pPr>
      <w:r>
        <w:rPr>
          <w:rFonts w:ascii="Times New Roman" w:hAnsi="Times New Roman" w:eastAsia="Times New Roman"/>
          <w:b/>
          <w:i w:val="0"/>
          <w:sz w:val="28"/>
        </w:rPr>
        <w:t>TÀI LIỆU THAM KHẢO</w:t>
      </w:r>
    </w:p>
    <w:p>
      <w:pPr>
        <w:spacing w:after="120" w:before="0"/>
        <w:jc w:val="both"/>
      </w:pPr>
      <w:r>
        <w:rPr>
          <w:rFonts w:ascii="Times New Roman" w:hAnsi="Times New Roman" w:eastAsia="Times New Roman"/>
          <w:b w:val="0"/>
          <w:i w:val="0"/>
          <w:sz w:val="26"/>
        </w:rPr>
        <w:t>[1] Giáo trình Cấu trúc dữ liệu và Giải thuật - Đại học Mở Hà Nội</w:t>
      </w:r>
    </w:p>
    <w:p>
      <w:pPr>
        <w:spacing w:after="120" w:before="0"/>
        <w:jc w:val="both"/>
      </w:pPr>
      <w:r>
        <w:rPr>
          <w:rFonts w:ascii="Times New Roman" w:hAnsi="Times New Roman" w:eastAsia="Times New Roman"/>
          <w:b w:val="0"/>
          <w:i w:val="0"/>
          <w:sz w:val="26"/>
        </w:rPr>
        <w:t>[2] Bjarne Stroustrup, The C++ Programming Language, 4th Edition</w:t>
      </w:r>
    </w:p>
    <w:p>
      <w:pPr>
        <w:spacing w:after="120" w:before="0"/>
        <w:jc w:val="both"/>
      </w:pPr>
      <w:r>
        <w:rPr>
          <w:rFonts w:ascii="Times New Roman" w:hAnsi="Times New Roman" w:eastAsia="Times New Roman"/>
          <w:b w:val="0"/>
          <w:i w:val="0"/>
          <w:sz w:val="26"/>
        </w:rPr>
        <w:t>[3] https://en.cppreference.com/w/cpp/container/list</w:t>
      </w:r>
    </w:p>
    <w:p>
      <w:pPr>
        <w:spacing w:after="120" w:before="0"/>
        <w:jc w:val="both"/>
      </w:pPr>
      <w:r>
        <w:rPr>
          <w:rFonts w:ascii="Times New Roman" w:hAnsi="Times New Roman" w:eastAsia="Times New Roman"/>
          <w:b w:val="0"/>
          <w:i w:val="0"/>
          <w:sz w:val="26"/>
        </w:rPr>
        <w:t>[4] https://vi.wikipedia.org/wiki/Danh_s%C3%A1ch_li%C3%AAn_k%E1%BA%BFt</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